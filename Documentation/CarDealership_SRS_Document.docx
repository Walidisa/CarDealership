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8FA" w:rsidRDefault="004B2799">
      <w:pPr>
        <w:pStyle w:val="Heading1"/>
        <w:jc w:val="center"/>
      </w:pPr>
      <w:bookmarkStart w:id="0" w:name="_Toc202049597"/>
      <w:r>
        <w:rPr>
          <w:sz w:val="36"/>
        </w:rPr>
        <w:t>Software Requirements Specification</w:t>
      </w:r>
      <w:bookmarkEnd w:id="0"/>
    </w:p>
    <w:p w:rsidR="009718FA" w:rsidRDefault="004B2799">
      <w:pPr>
        <w:jc w:val="center"/>
      </w:pPr>
      <w:r>
        <w:rPr>
          <w:b/>
          <w:sz w:val="28"/>
        </w:rPr>
        <w:t>Car Dealership Management System</w:t>
      </w:r>
    </w:p>
    <w:p w:rsidR="009718FA" w:rsidRDefault="009718FA"/>
    <w:p w:rsidR="009718FA" w:rsidRDefault="004B2799">
      <w:r>
        <w:t>Version 1.0</w:t>
      </w:r>
    </w:p>
    <w:p w:rsidR="009718FA" w:rsidRDefault="004B2799">
      <w:r>
        <w:t>Prepared by:</w:t>
      </w:r>
      <w:r w:rsidR="00D023C2">
        <w:t xml:space="preserve"> Abubakar Bammami Isa</w:t>
      </w:r>
    </w:p>
    <w:p w:rsidR="009718FA" w:rsidRDefault="004B2799">
      <w:r>
        <w:t>Your Name(s)</w:t>
      </w:r>
    </w:p>
    <w:p w:rsidR="009718FA" w:rsidRDefault="00D023C2">
      <w:r>
        <w:t>Date: June 29</w:t>
      </w:r>
      <w:proofErr w:type="gramStart"/>
      <w:r w:rsidRPr="00D023C2">
        <w:rPr>
          <w:vertAlign w:val="superscript"/>
        </w:rPr>
        <w:t>th</w:t>
      </w:r>
      <w:r>
        <w:t xml:space="preserve"> </w:t>
      </w:r>
      <w:r w:rsidR="004B2799">
        <w:t>,</w:t>
      </w:r>
      <w:proofErr w:type="gramEnd"/>
      <w:r w:rsidR="004B2799">
        <w:t xml:space="preserve"> 2025</w:t>
      </w:r>
    </w:p>
    <w:p w:rsidR="009718FA" w:rsidRDefault="004B2799">
      <w:r>
        <w:br w:type="page"/>
      </w:r>
    </w:p>
    <w:p w:rsidR="009718FA" w:rsidRDefault="004B2799">
      <w:pPr>
        <w:pStyle w:val="Heading2"/>
      </w:pPr>
      <w:bookmarkStart w:id="1" w:name="_Toc202049598"/>
      <w:r>
        <w:rPr>
          <w:color w:val="0000FF"/>
        </w:rPr>
        <w:lastRenderedPageBreak/>
        <w:t>Table of Contents</w:t>
      </w:r>
      <w:bookmarkEnd w:id="1"/>
    </w:p>
    <w:sdt>
      <w:sdtPr>
        <w:id w:val="-1758972774"/>
        <w:docPartObj>
          <w:docPartGallery w:val="Table of Contents"/>
          <w:docPartUnique/>
        </w:docPartObj>
      </w:sdtPr>
      <w:sdtEndPr>
        <w:rPr>
          <w:rFonts w:ascii="Times New Roman" w:eastAsiaTheme="minorEastAsia" w:hAnsi="Times New Roman" w:cstheme="minorBidi"/>
          <w:noProof/>
          <w:color w:val="auto"/>
          <w:sz w:val="24"/>
          <w:szCs w:val="22"/>
        </w:rPr>
      </w:sdtEndPr>
      <w:sdtContent>
        <w:p w:rsidR="00931C10" w:rsidRDefault="00931C10">
          <w:pPr>
            <w:pStyle w:val="TOCHeading"/>
          </w:pPr>
          <w:r>
            <w:t>Table of Contents</w:t>
          </w:r>
        </w:p>
        <w:p w:rsidR="00931C10" w:rsidRDefault="00931C10">
          <w:pPr>
            <w:pStyle w:val="TOC1"/>
            <w:tabs>
              <w:tab w:val="right" w:leader="dot" w:pos="8630"/>
            </w:tabs>
            <w:rPr>
              <w:noProof/>
            </w:rPr>
          </w:pPr>
          <w:r>
            <w:fldChar w:fldCharType="begin"/>
          </w:r>
          <w:r>
            <w:instrText xml:space="preserve"> TOC \o "1-3" \h \z \u </w:instrText>
          </w:r>
          <w:r>
            <w:fldChar w:fldCharType="separate"/>
          </w:r>
          <w:hyperlink w:anchor="_Toc202049597" w:history="1">
            <w:r w:rsidRPr="008D72DB">
              <w:rPr>
                <w:rStyle w:val="Hyperlink"/>
                <w:noProof/>
              </w:rPr>
              <w:t>Software Requirements Specification</w:t>
            </w:r>
            <w:r>
              <w:rPr>
                <w:noProof/>
                <w:webHidden/>
              </w:rPr>
              <w:tab/>
            </w:r>
            <w:r>
              <w:rPr>
                <w:noProof/>
                <w:webHidden/>
              </w:rPr>
              <w:fldChar w:fldCharType="begin"/>
            </w:r>
            <w:r>
              <w:rPr>
                <w:noProof/>
                <w:webHidden/>
              </w:rPr>
              <w:instrText xml:space="preserve"> PAGEREF _Toc202049597 \h </w:instrText>
            </w:r>
            <w:r>
              <w:rPr>
                <w:noProof/>
                <w:webHidden/>
              </w:rPr>
            </w:r>
            <w:r>
              <w:rPr>
                <w:noProof/>
                <w:webHidden/>
              </w:rPr>
              <w:fldChar w:fldCharType="separate"/>
            </w:r>
            <w:r>
              <w:rPr>
                <w:noProof/>
                <w:webHidden/>
              </w:rPr>
              <w:t>1</w:t>
            </w:r>
            <w:r>
              <w:rPr>
                <w:noProof/>
                <w:webHidden/>
              </w:rPr>
              <w:fldChar w:fldCharType="end"/>
            </w:r>
          </w:hyperlink>
        </w:p>
        <w:p w:rsidR="00931C10" w:rsidRDefault="00931C10">
          <w:pPr>
            <w:pStyle w:val="TOC2"/>
            <w:tabs>
              <w:tab w:val="right" w:leader="dot" w:pos="8630"/>
            </w:tabs>
            <w:rPr>
              <w:noProof/>
            </w:rPr>
          </w:pPr>
          <w:hyperlink w:anchor="_Toc202049598" w:history="1">
            <w:r w:rsidRPr="008D72DB">
              <w:rPr>
                <w:rStyle w:val="Hyperlink"/>
                <w:noProof/>
              </w:rPr>
              <w:t>Table of Contents</w:t>
            </w:r>
            <w:r>
              <w:rPr>
                <w:noProof/>
                <w:webHidden/>
              </w:rPr>
              <w:tab/>
            </w:r>
            <w:r>
              <w:rPr>
                <w:noProof/>
                <w:webHidden/>
              </w:rPr>
              <w:fldChar w:fldCharType="begin"/>
            </w:r>
            <w:r>
              <w:rPr>
                <w:noProof/>
                <w:webHidden/>
              </w:rPr>
              <w:instrText xml:space="preserve"> PAGEREF _Toc202049598 \h </w:instrText>
            </w:r>
            <w:r>
              <w:rPr>
                <w:noProof/>
                <w:webHidden/>
              </w:rPr>
            </w:r>
            <w:r>
              <w:rPr>
                <w:noProof/>
                <w:webHidden/>
              </w:rPr>
              <w:fldChar w:fldCharType="separate"/>
            </w:r>
            <w:r>
              <w:rPr>
                <w:noProof/>
                <w:webHidden/>
              </w:rPr>
              <w:t>2</w:t>
            </w:r>
            <w:r>
              <w:rPr>
                <w:noProof/>
                <w:webHidden/>
              </w:rPr>
              <w:fldChar w:fldCharType="end"/>
            </w:r>
          </w:hyperlink>
        </w:p>
        <w:p w:rsidR="00931C10" w:rsidRDefault="00931C10">
          <w:pPr>
            <w:pStyle w:val="TOC2"/>
            <w:tabs>
              <w:tab w:val="right" w:leader="dot" w:pos="8630"/>
            </w:tabs>
            <w:rPr>
              <w:noProof/>
            </w:rPr>
          </w:pPr>
          <w:hyperlink w:anchor="_Toc202049599" w:history="1">
            <w:r w:rsidRPr="008D72DB">
              <w:rPr>
                <w:rStyle w:val="Hyperlink"/>
                <w:noProof/>
              </w:rPr>
              <w:t>1. Introduction</w:t>
            </w:r>
            <w:r>
              <w:rPr>
                <w:noProof/>
                <w:webHidden/>
              </w:rPr>
              <w:tab/>
            </w:r>
            <w:r>
              <w:rPr>
                <w:noProof/>
                <w:webHidden/>
              </w:rPr>
              <w:fldChar w:fldCharType="begin"/>
            </w:r>
            <w:r>
              <w:rPr>
                <w:noProof/>
                <w:webHidden/>
              </w:rPr>
              <w:instrText xml:space="preserve"> PAGEREF _Toc202049599 \h </w:instrText>
            </w:r>
            <w:r>
              <w:rPr>
                <w:noProof/>
                <w:webHidden/>
              </w:rPr>
            </w:r>
            <w:r>
              <w:rPr>
                <w:noProof/>
                <w:webHidden/>
              </w:rPr>
              <w:fldChar w:fldCharType="separate"/>
            </w:r>
            <w:r>
              <w:rPr>
                <w:noProof/>
                <w:webHidden/>
              </w:rPr>
              <w:t>3</w:t>
            </w:r>
            <w:r>
              <w:rPr>
                <w:noProof/>
                <w:webHidden/>
              </w:rPr>
              <w:fldChar w:fldCharType="end"/>
            </w:r>
          </w:hyperlink>
        </w:p>
        <w:p w:rsidR="00931C10" w:rsidRDefault="00931C10">
          <w:pPr>
            <w:pStyle w:val="TOC3"/>
            <w:tabs>
              <w:tab w:val="right" w:leader="dot" w:pos="8630"/>
            </w:tabs>
            <w:rPr>
              <w:noProof/>
            </w:rPr>
          </w:pPr>
          <w:hyperlink w:anchor="_Toc202049600" w:history="1">
            <w:r w:rsidRPr="008D72DB">
              <w:rPr>
                <w:rStyle w:val="Hyperlink"/>
                <w:noProof/>
              </w:rPr>
              <w:t>1.1 Purpose</w:t>
            </w:r>
            <w:r>
              <w:rPr>
                <w:noProof/>
                <w:webHidden/>
              </w:rPr>
              <w:tab/>
            </w:r>
            <w:r>
              <w:rPr>
                <w:noProof/>
                <w:webHidden/>
              </w:rPr>
              <w:fldChar w:fldCharType="begin"/>
            </w:r>
            <w:r>
              <w:rPr>
                <w:noProof/>
                <w:webHidden/>
              </w:rPr>
              <w:instrText xml:space="preserve"> PAGEREF _Toc202049600 \h </w:instrText>
            </w:r>
            <w:r>
              <w:rPr>
                <w:noProof/>
                <w:webHidden/>
              </w:rPr>
            </w:r>
            <w:r>
              <w:rPr>
                <w:noProof/>
                <w:webHidden/>
              </w:rPr>
              <w:fldChar w:fldCharType="separate"/>
            </w:r>
            <w:r>
              <w:rPr>
                <w:noProof/>
                <w:webHidden/>
              </w:rPr>
              <w:t>3</w:t>
            </w:r>
            <w:r>
              <w:rPr>
                <w:noProof/>
                <w:webHidden/>
              </w:rPr>
              <w:fldChar w:fldCharType="end"/>
            </w:r>
          </w:hyperlink>
        </w:p>
        <w:p w:rsidR="00931C10" w:rsidRDefault="00931C10">
          <w:pPr>
            <w:pStyle w:val="TOC3"/>
            <w:tabs>
              <w:tab w:val="right" w:leader="dot" w:pos="8630"/>
            </w:tabs>
            <w:rPr>
              <w:noProof/>
            </w:rPr>
          </w:pPr>
          <w:hyperlink w:anchor="_Toc202049601" w:history="1">
            <w:r w:rsidRPr="008D72DB">
              <w:rPr>
                <w:rStyle w:val="Hyperlink"/>
                <w:noProof/>
              </w:rPr>
              <w:t>1.2 Document Conventions</w:t>
            </w:r>
            <w:r>
              <w:rPr>
                <w:noProof/>
                <w:webHidden/>
              </w:rPr>
              <w:tab/>
            </w:r>
            <w:r>
              <w:rPr>
                <w:noProof/>
                <w:webHidden/>
              </w:rPr>
              <w:fldChar w:fldCharType="begin"/>
            </w:r>
            <w:r>
              <w:rPr>
                <w:noProof/>
                <w:webHidden/>
              </w:rPr>
              <w:instrText xml:space="preserve"> PAGEREF _Toc202049601 \h </w:instrText>
            </w:r>
            <w:r>
              <w:rPr>
                <w:noProof/>
                <w:webHidden/>
              </w:rPr>
            </w:r>
            <w:r>
              <w:rPr>
                <w:noProof/>
                <w:webHidden/>
              </w:rPr>
              <w:fldChar w:fldCharType="separate"/>
            </w:r>
            <w:r>
              <w:rPr>
                <w:noProof/>
                <w:webHidden/>
              </w:rPr>
              <w:t>3</w:t>
            </w:r>
            <w:r>
              <w:rPr>
                <w:noProof/>
                <w:webHidden/>
              </w:rPr>
              <w:fldChar w:fldCharType="end"/>
            </w:r>
          </w:hyperlink>
        </w:p>
        <w:p w:rsidR="00931C10" w:rsidRDefault="00931C10">
          <w:pPr>
            <w:pStyle w:val="TOC3"/>
            <w:tabs>
              <w:tab w:val="right" w:leader="dot" w:pos="8630"/>
            </w:tabs>
            <w:rPr>
              <w:noProof/>
            </w:rPr>
          </w:pPr>
          <w:hyperlink w:anchor="_Toc202049602" w:history="1">
            <w:r w:rsidRPr="008D72DB">
              <w:rPr>
                <w:rStyle w:val="Hyperlink"/>
                <w:noProof/>
              </w:rPr>
              <w:t>1.3 Intended Audience and Reading Suggestions</w:t>
            </w:r>
            <w:r>
              <w:rPr>
                <w:noProof/>
                <w:webHidden/>
              </w:rPr>
              <w:tab/>
            </w:r>
            <w:r>
              <w:rPr>
                <w:noProof/>
                <w:webHidden/>
              </w:rPr>
              <w:fldChar w:fldCharType="begin"/>
            </w:r>
            <w:r>
              <w:rPr>
                <w:noProof/>
                <w:webHidden/>
              </w:rPr>
              <w:instrText xml:space="preserve"> PAGEREF _Toc202049602 \h </w:instrText>
            </w:r>
            <w:r>
              <w:rPr>
                <w:noProof/>
                <w:webHidden/>
              </w:rPr>
            </w:r>
            <w:r>
              <w:rPr>
                <w:noProof/>
                <w:webHidden/>
              </w:rPr>
              <w:fldChar w:fldCharType="separate"/>
            </w:r>
            <w:r>
              <w:rPr>
                <w:noProof/>
                <w:webHidden/>
              </w:rPr>
              <w:t>3</w:t>
            </w:r>
            <w:r>
              <w:rPr>
                <w:noProof/>
                <w:webHidden/>
              </w:rPr>
              <w:fldChar w:fldCharType="end"/>
            </w:r>
          </w:hyperlink>
        </w:p>
        <w:p w:rsidR="00931C10" w:rsidRDefault="00931C10">
          <w:pPr>
            <w:pStyle w:val="TOC3"/>
            <w:tabs>
              <w:tab w:val="right" w:leader="dot" w:pos="8630"/>
            </w:tabs>
            <w:rPr>
              <w:noProof/>
            </w:rPr>
          </w:pPr>
          <w:hyperlink w:anchor="_Toc202049603" w:history="1">
            <w:r w:rsidRPr="008D72DB">
              <w:rPr>
                <w:rStyle w:val="Hyperlink"/>
                <w:noProof/>
              </w:rPr>
              <w:t>1.4 Product Scope</w:t>
            </w:r>
            <w:r>
              <w:rPr>
                <w:noProof/>
                <w:webHidden/>
              </w:rPr>
              <w:tab/>
            </w:r>
            <w:r>
              <w:rPr>
                <w:noProof/>
                <w:webHidden/>
              </w:rPr>
              <w:fldChar w:fldCharType="begin"/>
            </w:r>
            <w:r>
              <w:rPr>
                <w:noProof/>
                <w:webHidden/>
              </w:rPr>
              <w:instrText xml:space="preserve"> PAGEREF _Toc202049603 \h </w:instrText>
            </w:r>
            <w:r>
              <w:rPr>
                <w:noProof/>
                <w:webHidden/>
              </w:rPr>
            </w:r>
            <w:r>
              <w:rPr>
                <w:noProof/>
                <w:webHidden/>
              </w:rPr>
              <w:fldChar w:fldCharType="separate"/>
            </w:r>
            <w:r>
              <w:rPr>
                <w:noProof/>
                <w:webHidden/>
              </w:rPr>
              <w:t>3</w:t>
            </w:r>
            <w:r>
              <w:rPr>
                <w:noProof/>
                <w:webHidden/>
              </w:rPr>
              <w:fldChar w:fldCharType="end"/>
            </w:r>
          </w:hyperlink>
        </w:p>
        <w:p w:rsidR="00931C10" w:rsidRDefault="00931C10">
          <w:pPr>
            <w:pStyle w:val="TOC3"/>
            <w:tabs>
              <w:tab w:val="right" w:leader="dot" w:pos="8630"/>
            </w:tabs>
            <w:rPr>
              <w:noProof/>
            </w:rPr>
          </w:pPr>
          <w:hyperlink w:anchor="_Toc202049604" w:history="1">
            <w:r w:rsidRPr="008D72DB">
              <w:rPr>
                <w:rStyle w:val="Hyperlink"/>
                <w:noProof/>
              </w:rPr>
              <w:t>1.5 References</w:t>
            </w:r>
            <w:r>
              <w:rPr>
                <w:noProof/>
                <w:webHidden/>
              </w:rPr>
              <w:tab/>
            </w:r>
            <w:r>
              <w:rPr>
                <w:noProof/>
                <w:webHidden/>
              </w:rPr>
              <w:fldChar w:fldCharType="begin"/>
            </w:r>
            <w:r>
              <w:rPr>
                <w:noProof/>
                <w:webHidden/>
              </w:rPr>
              <w:instrText xml:space="preserve"> PAGEREF _Toc202049604 \h </w:instrText>
            </w:r>
            <w:r>
              <w:rPr>
                <w:noProof/>
                <w:webHidden/>
              </w:rPr>
            </w:r>
            <w:r>
              <w:rPr>
                <w:noProof/>
                <w:webHidden/>
              </w:rPr>
              <w:fldChar w:fldCharType="separate"/>
            </w:r>
            <w:r>
              <w:rPr>
                <w:noProof/>
                <w:webHidden/>
              </w:rPr>
              <w:t>3</w:t>
            </w:r>
            <w:r>
              <w:rPr>
                <w:noProof/>
                <w:webHidden/>
              </w:rPr>
              <w:fldChar w:fldCharType="end"/>
            </w:r>
          </w:hyperlink>
        </w:p>
        <w:p w:rsidR="00931C10" w:rsidRDefault="00931C10">
          <w:pPr>
            <w:pStyle w:val="TOC2"/>
            <w:tabs>
              <w:tab w:val="right" w:leader="dot" w:pos="8630"/>
            </w:tabs>
            <w:rPr>
              <w:noProof/>
            </w:rPr>
          </w:pPr>
          <w:hyperlink w:anchor="_Toc202049605" w:history="1">
            <w:r w:rsidRPr="008D72DB">
              <w:rPr>
                <w:rStyle w:val="Hyperlink"/>
                <w:noProof/>
              </w:rPr>
              <w:t>2. Overall Description</w:t>
            </w:r>
            <w:r>
              <w:rPr>
                <w:noProof/>
                <w:webHidden/>
              </w:rPr>
              <w:tab/>
            </w:r>
            <w:r>
              <w:rPr>
                <w:noProof/>
                <w:webHidden/>
              </w:rPr>
              <w:fldChar w:fldCharType="begin"/>
            </w:r>
            <w:r>
              <w:rPr>
                <w:noProof/>
                <w:webHidden/>
              </w:rPr>
              <w:instrText xml:space="preserve"> PAGEREF _Toc202049605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06" w:history="1">
            <w:r w:rsidRPr="008D72DB">
              <w:rPr>
                <w:rStyle w:val="Hyperlink"/>
                <w:noProof/>
              </w:rPr>
              <w:t>2.1 Product Perspective</w:t>
            </w:r>
            <w:r>
              <w:rPr>
                <w:noProof/>
                <w:webHidden/>
              </w:rPr>
              <w:tab/>
            </w:r>
            <w:r>
              <w:rPr>
                <w:noProof/>
                <w:webHidden/>
              </w:rPr>
              <w:fldChar w:fldCharType="begin"/>
            </w:r>
            <w:r>
              <w:rPr>
                <w:noProof/>
                <w:webHidden/>
              </w:rPr>
              <w:instrText xml:space="preserve"> PAGEREF _Toc202049606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07" w:history="1">
            <w:r w:rsidRPr="008D72DB">
              <w:rPr>
                <w:rStyle w:val="Hyperlink"/>
                <w:noProof/>
              </w:rPr>
              <w:t>2.2 Product Functions</w:t>
            </w:r>
            <w:r>
              <w:rPr>
                <w:noProof/>
                <w:webHidden/>
              </w:rPr>
              <w:tab/>
            </w:r>
            <w:r>
              <w:rPr>
                <w:noProof/>
                <w:webHidden/>
              </w:rPr>
              <w:fldChar w:fldCharType="begin"/>
            </w:r>
            <w:r>
              <w:rPr>
                <w:noProof/>
                <w:webHidden/>
              </w:rPr>
              <w:instrText xml:space="preserve"> PAGEREF _Toc202049607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08" w:history="1">
            <w:r w:rsidRPr="008D72DB">
              <w:rPr>
                <w:rStyle w:val="Hyperlink"/>
                <w:noProof/>
              </w:rPr>
              <w:t>2.3 User Classes and Characteristics</w:t>
            </w:r>
            <w:r>
              <w:rPr>
                <w:noProof/>
                <w:webHidden/>
              </w:rPr>
              <w:tab/>
            </w:r>
            <w:r>
              <w:rPr>
                <w:noProof/>
                <w:webHidden/>
              </w:rPr>
              <w:fldChar w:fldCharType="begin"/>
            </w:r>
            <w:r>
              <w:rPr>
                <w:noProof/>
                <w:webHidden/>
              </w:rPr>
              <w:instrText xml:space="preserve"> PAGEREF _Toc202049608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09" w:history="1">
            <w:r w:rsidRPr="008D72DB">
              <w:rPr>
                <w:rStyle w:val="Hyperlink"/>
                <w:noProof/>
              </w:rPr>
              <w:t>2.4 Operating Environment</w:t>
            </w:r>
            <w:r>
              <w:rPr>
                <w:noProof/>
                <w:webHidden/>
              </w:rPr>
              <w:tab/>
            </w:r>
            <w:r>
              <w:rPr>
                <w:noProof/>
                <w:webHidden/>
              </w:rPr>
              <w:fldChar w:fldCharType="begin"/>
            </w:r>
            <w:r>
              <w:rPr>
                <w:noProof/>
                <w:webHidden/>
              </w:rPr>
              <w:instrText xml:space="preserve"> PAGEREF _Toc202049609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10" w:history="1">
            <w:r w:rsidRPr="008D72DB">
              <w:rPr>
                <w:rStyle w:val="Hyperlink"/>
                <w:noProof/>
              </w:rPr>
              <w:t>2.5 Design and Implementation Constraints</w:t>
            </w:r>
            <w:r>
              <w:rPr>
                <w:noProof/>
                <w:webHidden/>
              </w:rPr>
              <w:tab/>
            </w:r>
            <w:r>
              <w:rPr>
                <w:noProof/>
                <w:webHidden/>
              </w:rPr>
              <w:fldChar w:fldCharType="begin"/>
            </w:r>
            <w:r>
              <w:rPr>
                <w:noProof/>
                <w:webHidden/>
              </w:rPr>
              <w:instrText xml:space="preserve"> PAGEREF _Toc202049610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11" w:history="1">
            <w:r w:rsidRPr="008D72DB">
              <w:rPr>
                <w:rStyle w:val="Hyperlink"/>
                <w:noProof/>
              </w:rPr>
              <w:t>2.6 User Documentation</w:t>
            </w:r>
            <w:r>
              <w:rPr>
                <w:noProof/>
                <w:webHidden/>
              </w:rPr>
              <w:tab/>
            </w:r>
            <w:r>
              <w:rPr>
                <w:noProof/>
                <w:webHidden/>
              </w:rPr>
              <w:fldChar w:fldCharType="begin"/>
            </w:r>
            <w:r>
              <w:rPr>
                <w:noProof/>
                <w:webHidden/>
              </w:rPr>
              <w:instrText xml:space="preserve"> PAGEREF _Toc202049611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12" w:history="1">
            <w:r w:rsidRPr="008D72DB">
              <w:rPr>
                <w:rStyle w:val="Hyperlink"/>
                <w:noProof/>
              </w:rPr>
              <w:t>2.7 Assumptions and Dependencies</w:t>
            </w:r>
            <w:r>
              <w:rPr>
                <w:noProof/>
                <w:webHidden/>
              </w:rPr>
              <w:tab/>
            </w:r>
            <w:r>
              <w:rPr>
                <w:noProof/>
                <w:webHidden/>
              </w:rPr>
              <w:fldChar w:fldCharType="begin"/>
            </w:r>
            <w:r>
              <w:rPr>
                <w:noProof/>
                <w:webHidden/>
              </w:rPr>
              <w:instrText xml:space="preserve"> PAGEREF _Toc202049612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2"/>
            <w:tabs>
              <w:tab w:val="right" w:leader="dot" w:pos="8630"/>
            </w:tabs>
            <w:rPr>
              <w:noProof/>
            </w:rPr>
          </w:pPr>
          <w:hyperlink w:anchor="_Toc202049613" w:history="1">
            <w:r w:rsidRPr="008D72DB">
              <w:rPr>
                <w:rStyle w:val="Hyperlink"/>
                <w:noProof/>
              </w:rPr>
              <w:t>3. External Interface Requirements</w:t>
            </w:r>
            <w:r>
              <w:rPr>
                <w:noProof/>
                <w:webHidden/>
              </w:rPr>
              <w:tab/>
            </w:r>
            <w:r>
              <w:rPr>
                <w:noProof/>
                <w:webHidden/>
              </w:rPr>
              <w:fldChar w:fldCharType="begin"/>
            </w:r>
            <w:r>
              <w:rPr>
                <w:noProof/>
                <w:webHidden/>
              </w:rPr>
              <w:instrText xml:space="preserve"> PAGEREF _Toc202049613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14" w:history="1">
            <w:r w:rsidRPr="008D72DB">
              <w:rPr>
                <w:rStyle w:val="Hyperlink"/>
                <w:noProof/>
              </w:rPr>
              <w:t>3.1 User Interfaces</w:t>
            </w:r>
            <w:r>
              <w:rPr>
                <w:noProof/>
                <w:webHidden/>
              </w:rPr>
              <w:tab/>
            </w:r>
            <w:r>
              <w:rPr>
                <w:noProof/>
                <w:webHidden/>
              </w:rPr>
              <w:fldChar w:fldCharType="begin"/>
            </w:r>
            <w:r>
              <w:rPr>
                <w:noProof/>
                <w:webHidden/>
              </w:rPr>
              <w:instrText xml:space="preserve"> PAGEREF _Toc202049614 \h </w:instrText>
            </w:r>
            <w:r>
              <w:rPr>
                <w:noProof/>
                <w:webHidden/>
              </w:rPr>
            </w:r>
            <w:r>
              <w:rPr>
                <w:noProof/>
                <w:webHidden/>
              </w:rPr>
              <w:fldChar w:fldCharType="separate"/>
            </w:r>
            <w:r>
              <w:rPr>
                <w:noProof/>
                <w:webHidden/>
              </w:rPr>
              <w:t>4</w:t>
            </w:r>
            <w:r>
              <w:rPr>
                <w:noProof/>
                <w:webHidden/>
              </w:rPr>
              <w:fldChar w:fldCharType="end"/>
            </w:r>
          </w:hyperlink>
        </w:p>
        <w:p w:rsidR="00931C10" w:rsidRDefault="00931C10">
          <w:pPr>
            <w:pStyle w:val="TOC3"/>
            <w:tabs>
              <w:tab w:val="right" w:leader="dot" w:pos="8630"/>
            </w:tabs>
            <w:rPr>
              <w:noProof/>
            </w:rPr>
          </w:pPr>
          <w:hyperlink w:anchor="_Toc202049615" w:history="1">
            <w:r>
              <w:rPr>
                <w:noProof/>
                <w:webHidden/>
              </w:rPr>
              <w:tab/>
            </w:r>
            <w:r>
              <w:rPr>
                <w:noProof/>
                <w:webHidden/>
              </w:rPr>
              <w:fldChar w:fldCharType="begin"/>
            </w:r>
            <w:r>
              <w:rPr>
                <w:noProof/>
                <w:webHidden/>
              </w:rPr>
              <w:instrText xml:space="preserve"> PAGEREF _Toc202049615 \h </w:instrText>
            </w:r>
            <w:r>
              <w:rPr>
                <w:noProof/>
                <w:webHidden/>
              </w:rPr>
            </w:r>
            <w:r>
              <w:rPr>
                <w:noProof/>
                <w:webHidden/>
              </w:rPr>
              <w:fldChar w:fldCharType="separate"/>
            </w:r>
            <w:r>
              <w:rPr>
                <w:noProof/>
                <w:webHidden/>
              </w:rPr>
              <w:t>5</w:t>
            </w:r>
            <w:r>
              <w:rPr>
                <w:noProof/>
                <w:webHidden/>
              </w:rPr>
              <w:fldChar w:fldCharType="end"/>
            </w:r>
          </w:hyperlink>
        </w:p>
        <w:p w:rsidR="00931C10" w:rsidRDefault="00931C10">
          <w:pPr>
            <w:pStyle w:val="TOC3"/>
            <w:tabs>
              <w:tab w:val="right" w:leader="dot" w:pos="8630"/>
            </w:tabs>
            <w:rPr>
              <w:noProof/>
            </w:rPr>
          </w:pPr>
          <w:hyperlink w:anchor="_Toc202049616" w:history="1">
            <w:r w:rsidRPr="008D72DB">
              <w:rPr>
                <w:rStyle w:val="Hyperlink"/>
                <w:noProof/>
              </w:rPr>
              <w:t>3.2 Hardware Interfaces</w:t>
            </w:r>
            <w:r>
              <w:rPr>
                <w:noProof/>
                <w:webHidden/>
              </w:rPr>
              <w:tab/>
            </w:r>
            <w:r>
              <w:rPr>
                <w:noProof/>
                <w:webHidden/>
              </w:rPr>
              <w:fldChar w:fldCharType="begin"/>
            </w:r>
            <w:r>
              <w:rPr>
                <w:noProof/>
                <w:webHidden/>
              </w:rPr>
              <w:instrText xml:space="preserve"> PAGEREF _Toc202049616 \h </w:instrText>
            </w:r>
            <w:r>
              <w:rPr>
                <w:noProof/>
                <w:webHidden/>
              </w:rPr>
            </w:r>
            <w:r>
              <w:rPr>
                <w:noProof/>
                <w:webHidden/>
              </w:rPr>
              <w:fldChar w:fldCharType="separate"/>
            </w:r>
            <w:r>
              <w:rPr>
                <w:noProof/>
                <w:webHidden/>
              </w:rPr>
              <w:t>5</w:t>
            </w:r>
            <w:r>
              <w:rPr>
                <w:noProof/>
                <w:webHidden/>
              </w:rPr>
              <w:fldChar w:fldCharType="end"/>
            </w:r>
          </w:hyperlink>
        </w:p>
        <w:p w:rsidR="00931C10" w:rsidRDefault="00931C10">
          <w:pPr>
            <w:pStyle w:val="TOC3"/>
            <w:tabs>
              <w:tab w:val="right" w:leader="dot" w:pos="8630"/>
            </w:tabs>
            <w:rPr>
              <w:noProof/>
            </w:rPr>
          </w:pPr>
          <w:hyperlink w:anchor="_Toc202049617" w:history="1">
            <w:r w:rsidRPr="008D72DB">
              <w:rPr>
                <w:rStyle w:val="Hyperlink"/>
                <w:noProof/>
              </w:rPr>
              <w:t>3.3 Software Interfaces</w:t>
            </w:r>
            <w:r>
              <w:rPr>
                <w:noProof/>
                <w:webHidden/>
              </w:rPr>
              <w:tab/>
            </w:r>
            <w:r>
              <w:rPr>
                <w:noProof/>
                <w:webHidden/>
              </w:rPr>
              <w:fldChar w:fldCharType="begin"/>
            </w:r>
            <w:r>
              <w:rPr>
                <w:noProof/>
                <w:webHidden/>
              </w:rPr>
              <w:instrText xml:space="preserve"> PAGEREF _Toc202049617 \h </w:instrText>
            </w:r>
            <w:r>
              <w:rPr>
                <w:noProof/>
                <w:webHidden/>
              </w:rPr>
            </w:r>
            <w:r>
              <w:rPr>
                <w:noProof/>
                <w:webHidden/>
              </w:rPr>
              <w:fldChar w:fldCharType="separate"/>
            </w:r>
            <w:r>
              <w:rPr>
                <w:noProof/>
                <w:webHidden/>
              </w:rPr>
              <w:t>6</w:t>
            </w:r>
            <w:r>
              <w:rPr>
                <w:noProof/>
                <w:webHidden/>
              </w:rPr>
              <w:fldChar w:fldCharType="end"/>
            </w:r>
          </w:hyperlink>
        </w:p>
        <w:p w:rsidR="00931C10" w:rsidRDefault="00931C10">
          <w:pPr>
            <w:pStyle w:val="TOC3"/>
            <w:tabs>
              <w:tab w:val="right" w:leader="dot" w:pos="8630"/>
            </w:tabs>
            <w:rPr>
              <w:noProof/>
            </w:rPr>
          </w:pPr>
          <w:hyperlink w:anchor="_Toc202049618" w:history="1">
            <w:r w:rsidRPr="008D72DB">
              <w:rPr>
                <w:rStyle w:val="Hyperlink"/>
                <w:noProof/>
              </w:rPr>
              <w:t>3.4 Communications Interfaces</w:t>
            </w:r>
            <w:r>
              <w:rPr>
                <w:noProof/>
                <w:webHidden/>
              </w:rPr>
              <w:tab/>
            </w:r>
            <w:r>
              <w:rPr>
                <w:noProof/>
                <w:webHidden/>
              </w:rPr>
              <w:fldChar w:fldCharType="begin"/>
            </w:r>
            <w:r>
              <w:rPr>
                <w:noProof/>
                <w:webHidden/>
              </w:rPr>
              <w:instrText xml:space="preserve"> PAGEREF _Toc202049618 \h </w:instrText>
            </w:r>
            <w:r>
              <w:rPr>
                <w:noProof/>
                <w:webHidden/>
              </w:rPr>
            </w:r>
            <w:r>
              <w:rPr>
                <w:noProof/>
                <w:webHidden/>
              </w:rPr>
              <w:fldChar w:fldCharType="separate"/>
            </w:r>
            <w:r>
              <w:rPr>
                <w:noProof/>
                <w:webHidden/>
              </w:rPr>
              <w:t>6</w:t>
            </w:r>
            <w:r>
              <w:rPr>
                <w:noProof/>
                <w:webHidden/>
              </w:rPr>
              <w:fldChar w:fldCharType="end"/>
            </w:r>
          </w:hyperlink>
        </w:p>
        <w:p w:rsidR="00931C10" w:rsidRDefault="00931C10">
          <w:pPr>
            <w:pStyle w:val="TOC2"/>
            <w:tabs>
              <w:tab w:val="right" w:leader="dot" w:pos="8630"/>
            </w:tabs>
            <w:rPr>
              <w:noProof/>
            </w:rPr>
          </w:pPr>
          <w:hyperlink w:anchor="_Toc202049619" w:history="1">
            <w:r w:rsidRPr="008D72DB">
              <w:rPr>
                <w:rStyle w:val="Hyperlink"/>
                <w:noProof/>
              </w:rPr>
              <w:t>4. System Features</w:t>
            </w:r>
            <w:r>
              <w:rPr>
                <w:noProof/>
                <w:webHidden/>
              </w:rPr>
              <w:tab/>
            </w:r>
            <w:r>
              <w:rPr>
                <w:noProof/>
                <w:webHidden/>
              </w:rPr>
              <w:fldChar w:fldCharType="begin"/>
            </w:r>
            <w:r>
              <w:rPr>
                <w:noProof/>
                <w:webHidden/>
              </w:rPr>
              <w:instrText xml:space="preserve"> PAGEREF _Toc202049619 \h </w:instrText>
            </w:r>
            <w:r>
              <w:rPr>
                <w:noProof/>
                <w:webHidden/>
              </w:rPr>
            </w:r>
            <w:r>
              <w:rPr>
                <w:noProof/>
                <w:webHidden/>
              </w:rPr>
              <w:fldChar w:fldCharType="separate"/>
            </w:r>
            <w:r>
              <w:rPr>
                <w:noProof/>
                <w:webHidden/>
              </w:rPr>
              <w:t>7</w:t>
            </w:r>
            <w:r>
              <w:rPr>
                <w:noProof/>
                <w:webHidden/>
              </w:rPr>
              <w:fldChar w:fldCharType="end"/>
            </w:r>
          </w:hyperlink>
        </w:p>
        <w:p w:rsidR="00931C10" w:rsidRDefault="00931C10">
          <w:pPr>
            <w:pStyle w:val="TOC3"/>
            <w:tabs>
              <w:tab w:val="right" w:leader="dot" w:pos="8630"/>
            </w:tabs>
            <w:rPr>
              <w:noProof/>
            </w:rPr>
          </w:pPr>
          <w:hyperlink w:anchor="_Toc202049620" w:history="1">
            <w:r w:rsidRPr="008D72DB">
              <w:rPr>
                <w:rStyle w:val="Hyperlink"/>
                <w:noProof/>
              </w:rPr>
              <w:t>4.1 Browse Cars</w:t>
            </w:r>
            <w:r>
              <w:rPr>
                <w:noProof/>
                <w:webHidden/>
              </w:rPr>
              <w:tab/>
            </w:r>
            <w:r>
              <w:rPr>
                <w:noProof/>
                <w:webHidden/>
              </w:rPr>
              <w:fldChar w:fldCharType="begin"/>
            </w:r>
            <w:r>
              <w:rPr>
                <w:noProof/>
                <w:webHidden/>
              </w:rPr>
              <w:instrText xml:space="preserve"> PAGEREF _Toc202049620 \h </w:instrText>
            </w:r>
            <w:r>
              <w:rPr>
                <w:noProof/>
                <w:webHidden/>
              </w:rPr>
            </w:r>
            <w:r>
              <w:rPr>
                <w:noProof/>
                <w:webHidden/>
              </w:rPr>
              <w:fldChar w:fldCharType="separate"/>
            </w:r>
            <w:r>
              <w:rPr>
                <w:noProof/>
                <w:webHidden/>
              </w:rPr>
              <w:t>7</w:t>
            </w:r>
            <w:r>
              <w:rPr>
                <w:noProof/>
                <w:webHidden/>
              </w:rPr>
              <w:fldChar w:fldCharType="end"/>
            </w:r>
          </w:hyperlink>
        </w:p>
        <w:p w:rsidR="00931C10" w:rsidRDefault="00931C10">
          <w:pPr>
            <w:pStyle w:val="TOC3"/>
            <w:tabs>
              <w:tab w:val="right" w:leader="dot" w:pos="8630"/>
            </w:tabs>
            <w:rPr>
              <w:noProof/>
            </w:rPr>
          </w:pPr>
          <w:hyperlink w:anchor="_Toc202049621" w:history="1">
            <w:r w:rsidRPr="008D72DB">
              <w:rPr>
                <w:rStyle w:val="Hyperlink"/>
                <w:noProof/>
              </w:rPr>
              <w:t>4.2 Upload Car</w:t>
            </w:r>
            <w:r>
              <w:rPr>
                <w:noProof/>
                <w:webHidden/>
              </w:rPr>
              <w:tab/>
            </w:r>
            <w:r>
              <w:rPr>
                <w:noProof/>
                <w:webHidden/>
              </w:rPr>
              <w:fldChar w:fldCharType="begin"/>
            </w:r>
            <w:r>
              <w:rPr>
                <w:noProof/>
                <w:webHidden/>
              </w:rPr>
              <w:instrText xml:space="preserve"> PAGEREF _Toc202049621 \h </w:instrText>
            </w:r>
            <w:r>
              <w:rPr>
                <w:noProof/>
                <w:webHidden/>
              </w:rPr>
            </w:r>
            <w:r>
              <w:rPr>
                <w:noProof/>
                <w:webHidden/>
              </w:rPr>
              <w:fldChar w:fldCharType="separate"/>
            </w:r>
            <w:r>
              <w:rPr>
                <w:noProof/>
                <w:webHidden/>
              </w:rPr>
              <w:t>8</w:t>
            </w:r>
            <w:r>
              <w:rPr>
                <w:noProof/>
                <w:webHidden/>
              </w:rPr>
              <w:fldChar w:fldCharType="end"/>
            </w:r>
          </w:hyperlink>
        </w:p>
        <w:p w:rsidR="00931C10" w:rsidRDefault="00931C10">
          <w:pPr>
            <w:pStyle w:val="TOC3"/>
            <w:tabs>
              <w:tab w:val="right" w:leader="dot" w:pos="8630"/>
            </w:tabs>
            <w:rPr>
              <w:noProof/>
            </w:rPr>
          </w:pPr>
          <w:hyperlink w:anchor="_Toc202049622" w:history="1">
            <w:r w:rsidRPr="008D72DB">
              <w:rPr>
                <w:rStyle w:val="Hyperlink"/>
                <w:noProof/>
              </w:rPr>
              <w:t>4.3 Send Message to Vendor</w:t>
            </w:r>
            <w:r>
              <w:rPr>
                <w:noProof/>
                <w:webHidden/>
              </w:rPr>
              <w:tab/>
            </w:r>
            <w:r>
              <w:rPr>
                <w:noProof/>
                <w:webHidden/>
              </w:rPr>
              <w:fldChar w:fldCharType="begin"/>
            </w:r>
            <w:r>
              <w:rPr>
                <w:noProof/>
                <w:webHidden/>
              </w:rPr>
              <w:instrText xml:space="preserve"> PAGEREF _Toc202049622 \h </w:instrText>
            </w:r>
            <w:r>
              <w:rPr>
                <w:noProof/>
                <w:webHidden/>
              </w:rPr>
            </w:r>
            <w:r>
              <w:rPr>
                <w:noProof/>
                <w:webHidden/>
              </w:rPr>
              <w:fldChar w:fldCharType="separate"/>
            </w:r>
            <w:r>
              <w:rPr>
                <w:noProof/>
                <w:webHidden/>
              </w:rPr>
              <w:t>8</w:t>
            </w:r>
            <w:r>
              <w:rPr>
                <w:noProof/>
                <w:webHidden/>
              </w:rPr>
              <w:fldChar w:fldCharType="end"/>
            </w:r>
          </w:hyperlink>
        </w:p>
        <w:p w:rsidR="00931C10" w:rsidRDefault="00931C10">
          <w:pPr>
            <w:pStyle w:val="TOC3"/>
            <w:tabs>
              <w:tab w:val="right" w:leader="dot" w:pos="8630"/>
            </w:tabs>
            <w:rPr>
              <w:noProof/>
            </w:rPr>
          </w:pPr>
          <w:hyperlink w:anchor="_Toc202049623" w:history="1">
            <w:r w:rsidRPr="008D72DB">
              <w:rPr>
                <w:rStyle w:val="Hyperlink"/>
                <w:noProof/>
              </w:rPr>
              <w:t>4.4 View Inbox</w:t>
            </w:r>
            <w:r>
              <w:rPr>
                <w:noProof/>
                <w:webHidden/>
              </w:rPr>
              <w:tab/>
            </w:r>
            <w:r>
              <w:rPr>
                <w:noProof/>
                <w:webHidden/>
              </w:rPr>
              <w:fldChar w:fldCharType="begin"/>
            </w:r>
            <w:r>
              <w:rPr>
                <w:noProof/>
                <w:webHidden/>
              </w:rPr>
              <w:instrText xml:space="preserve"> PAGEREF _Toc202049623 \h </w:instrText>
            </w:r>
            <w:r>
              <w:rPr>
                <w:noProof/>
                <w:webHidden/>
              </w:rPr>
            </w:r>
            <w:r>
              <w:rPr>
                <w:noProof/>
                <w:webHidden/>
              </w:rPr>
              <w:fldChar w:fldCharType="separate"/>
            </w:r>
            <w:r>
              <w:rPr>
                <w:noProof/>
                <w:webHidden/>
              </w:rPr>
              <w:t>9</w:t>
            </w:r>
            <w:r>
              <w:rPr>
                <w:noProof/>
                <w:webHidden/>
              </w:rPr>
              <w:fldChar w:fldCharType="end"/>
            </w:r>
          </w:hyperlink>
        </w:p>
        <w:p w:rsidR="00931C10" w:rsidRDefault="00931C10">
          <w:pPr>
            <w:pStyle w:val="TOC3"/>
            <w:tabs>
              <w:tab w:val="right" w:leader="dot" w:pos="8630"/>
            </w:tabs>
            <w:rPr>
              <w:noProof/>
            </w:rPr>
          </w:pPr>
          <w:hyperlink w:anchor="_Toc202049624" w:history="1">
            <w:r w:rsidRPr="008D72DB">
              <w:rPr>
                <w:rStyle w:val="Hyperlink"/>
                <w:noProof/>
              </w:rPr>
              <w:t>4.5 Manage Account</w:t>
            </w:r>
            <w:r>
              <w:rPr>
                <w:noProof/>
                <w:webHidden/>
              </w:rPr>
              <w:tab/>
            </w:r>
            <w:r>
              <w:rPr>
                <w:noProof/>
                <w:webHidden/>
              </w:rPr>
              <w:fldChar w:fldCharType="begin"/>
            </w:r>
            <w:r>
              <w:rPr>
                <w:noProof/>
                <w:webHidden/>
              </w:rPr>
              <w:instrText xml:space="preserve"> PAGEREF _Toc202049624 \h </w:instrText>
            </w:r>
            <w:r>
              <w:rPr>
                <w:noProof/>
                <w:webHidden/>
              </w:rPr>
            </w:r>
            <w:r>
              <w:rPr>
                <w:noProof/>
                <w:webHidden/>
              </w:rPr>
              <w:fldChar w:fldCharType="separate"/>
            </w:r>
            <w:r>
              <w:rPr>
                <w:noProof/>
                <w:webHidden/>
              </w:rPr>
              <w:t>10</w:t>
            </w:r>
            <w:r>
              <w:rPr>
                <w:noProof/>
                <w:webHidden/>
              </w:rPr>
              <w:fldChar w:fldCharType="end"/>
            </w:r>
          </w:hyperlink>
        </w:p>
        <w:p w:rsidR="00931C10" w:rsidRDefault="00931C10">
          <w:pPr>
            <w:pStyle w:val="TOC2"/>
            <w:tabs>
              <w:tab w:val="right" w:leader="dot" w:pos="8630"/>
            </w:tabs>
            <w:rPr>
              <w:noProof/>
            </w:rPr>
          </w:pPr>
          <w:hyperlink w:anchor="_Toc202049625" w:history="1">
            <w:r w:rsidRPr="008D72DB">
              <w:rPr>
                <w:rStyle w:val="Hyperlink"/>
                <w:noProof/>
              </w:rPr>
              <w:t>5. Other Nonfunctional Requirements</w:t>
            </w:r>
            <w:r>
              <w:rPr>
                <w:noProof/>
                <w:webHidden/>
              </w:rPr>
              <w:tab/>
            </w:r>
            <w:r>
              <w:rPr>
                <w:noProof/>
                <w:webHidden/>
              </w:rPr>
              <w:fldChar w:fldCharType="begin"/>
            </w:r>
            <w:r>
              <w:rPr>
                <w:noProof/>
                <w:webHidden/>
              </w:rPr>
              <w:instrText xml:space="preserve"> PAGEREF _Toc202049625 \h </w:instrText>
            </w:r>
            <w:r>
              <w:rPr>
                <w:noProof/>
                <w:webHidden/>
              </w:rPr>
            </w:r>
            <w:r>
              <w:rPr>
                <w:noProof/>
                <w:webHidden/>
              </w:rPr>
              <w:fldChar w:fldCharType="separate"/>
            </w:r>
            <w:r>
              <w:rPr>
                <w:noProof/>
                <w:webHidden/>
              </w:rPr>
              <w:t>10</w:t>
            </w:r>
            <w:r>
              <w:rPr>
                <w:noProof/>
                <w:webHidden/>
              </w:rPr>
              <w:fldChar w:fldCharType="end"/>
            </w:r>
          </w:hyperlink>
        </w:p>
        <w:p w:rsidR="00931C10" w:rsidRDefault="00931C10">
          <w:pPr>
            <w:pStyle w:val="TOC3"/>
            <w:tabs>
              <w:tab w:val="right" w:leader="dot" w:pos="8630"/>
            </w:tabs>
            <w:rPr>
              <w:noProof/>
            </w:rPr>
          </w:pPr>
          <w:hyperlink w:anchor="_Toc202049626" w:history="1">
            <w:r w:rsidRPr="008D72DB">
              <w:rPr>
                <w:rStyle w:val="Hyperlink"/>
                <w:noProof/>
              </w:rPr>
              <w:t>5.1 Performance Requirements</w:t>
            </w:r>
            <w:r>
              <w:rPr>
                <w:noProof/>
                <w:webHidden/>
              </w:rPr>
              <w:tab/>
            </w:r>
            <w:r>
              <w:rPr>
                <w:noProof/>
                <w:webHidden/>
              </w:rPr>
              <w:fldChar w:fldCharType="begin"/>
            </w:r>
            <w:r>
              <w:rPr>
                <w:noProof/>
                <w:webHidden/>
              </w:rPr>
              <w:instrText xml:space="preserve"> PAGEREF _Toc202049626 \h </w:instrText>
            </w:r>
            <w:r>
              <w:rPr>
                <w:noProof/>
                <w:webHidden/>
              </w:rPr>
            </w:r>
            <w:r>
              <w:rPr>
                <w:noProof/>
                <w:webHidden/>
              </w:rPr>
              <w:fldChar w:fldCharType="separate"/>
            </w:r>
            <w:r>
              <w:rPr>
                <w:noProof/>
                <w:webHidden/>
              </w:rPr>
              <w:t>10</w:t>
            </w:r>
            <w:r>
              <w:rPr>
                <w:noProof/>
                <w:webHidden/>
              </w:rPr>
              <w:fldChar w:fldCharType="end"/>
            </w:r>
          </w:hyperlink>
        </w:p>
        <w:p w:rsidR="00931C10" w:rsidRDefault="00931C10">
          <w:pPr>
            <w:pStyle w:val="TOC3"/>
            <w:tabs>
              <w:tab w:val="right" w:leader="dot" w:pos="8630"/>
            </w:tabs>
            <w:rPr>
              <w:noProof/>
            </w:rPr>
          </w:pPr>
          <w:hyperlink w:anchor="_Toc202049627" w:history="1">
            <w:r w:rsidRPr="008D72DB">
              <w:rPr>
                <w:rStyle w:val="Hyperlink"/>
                <w:noProof/>
              </w:rPr>
              <w:t>5.2 Usability</w:t>
            </w:r>
            <w:r>
              <w:rPr>
                <w:noProof/>
                <w:webHidden/>
              </w:rPr>
              <w:tab/>
            </w:r>
            <w:r>
              <w:rPr>
                <w:noProof/>
                <w:webHidden/>
              </w:rPr>
              <w:fldChar w:fldCharType="begin"/>
            </w:r>
            <w:r>
              <w:rPr>
                <w:noProof/>
                <w:webHidden/>
              </w:rPr>
              <w:instrText xml:space="preserve"> PAGEREF _Toc202049627 \h </w:instrText>
            </w:r>
            <w:r>
              <w:rPr>
                <w:noProof/>
                <w:webHidden/>
              </w:rPr>
            </w:r>
            <w:r>
              <w:rPr>
                <w:noProof/>
                <w:webHidden/>
              </w:rPr>
              <w:fldChar w:fldCharType="separate"/>
            </w:r>
            <w:r>
              <w:rPr>
                <w:noProof/>
                <w:webHidden/>
              </w:rPr>
              <w:t>10</w:t>
            </w:r>
            <w:r>
              <w:rPr>
                <w:noProof/>
                <w:webHidden/>
              </w:rPr>
              <w:fldChar w:fldCharType="end"/>
            </w:r>
          </w:hyperlink>
        </w:p>
        <w:p w:rsidR="00931C10" w:rsidRDefault="00931C10">
          <w:pPr>
            <w:pStyle w:val="TOC3"/>
            <w:tabs>
              <w:tab w:val="right" w:leader="dot" w:pos="8630"/>
            </w:tabs>
            <w:rPr>
              <w:noProof/>
            </w:rPr>
          </w:pPr>
          <w:hyperlink w:anchor="_Toc202049628" w:history="1">
            <w:r w:rsidRPr="008D72DB">
              <w:rPr>
                <w:rStyle w:val="Hyperlink"/>
                <w:noProof/>
              </w:rPr>
              <w:t>5.3 Security Requirements</w:t>
            </w:r>
            <w:r>
              <w:rPr>
                <w:noProof/>
                <w:webHidden/>
              </w:rPr>
              <w:tab/>
            </w:r>
            <w:r>
              <w:rPr>
                <w:noProof/>
                <w:webHidden/>
              </w:rPr>
              <w:fldChar w:fldCharType="begin"/>
            </w:r>
            <w:r>
              <w:rPr>
                <w:noProof/>
                <w:webHidden/>
              </w:rPr>
              <w:instrText xml:space="preserve"> PAGEREF _Toc202049628 \h </w:instrText>
            </w:r>
            <w:r>
              <w:rPr>
                <w:noProof/>
                <w:webHidden/>
              </w:rPr>
            </w:r>
            <w:r>
              <w:rPr>
                <w:noProof/>
                <w:webHidden/>
              </w:rPr>
              <w:fldChar w:fldCharType="separate"/>
            </w:r>
            <w:r>
              <w:rPr>
                <w:noProof/>
                <w:webHidden/>
              </w:rPr>
              <w:t>10</w:t>
            </w:r>
            <w:r>
              <w:rPr>
                <w:noProof/>
                <w:webHidden/>
              </w:rPr>
              <w:fldChar w:fldCharType="end"/>
            </w:r>
          </w:hyperlink>
        </w:p>
        <w:p w:rsidR="00931C10" w:rsidRDefault="00931C10">
          <w:pPr>
            <w:pStyle w:val="TOC3"/>
            <w:tabs>
              <w:tab w:val="right" w:leader="dot" w:pos="8630"/>
            </w:tabs>
            <w:rPr>
              <w:noProof/>
            </w:rPr>
          </w:pPr>
          <w:hyperlink w:anchor="_Toc202049629" w:history="1">
            <w:r w:rsidRPr="008D72DB">
              <w:rPr>
                <w:rStyle w:val="Hyperlink"/>
                <w:noProof/>
              </w:rPr>
              <w:t>5.4 Software Quality Attributes</w:t>
            </w:r>
            <w:r>
              <w:rPr>
                <w:noProof/>
                <w:webHidden/>
              </w:rPr>
              <w:tab/>
            </w:r>
            <w:r>
              <w:rPr>
                <w:noProof/>
                <w:webHidden/>
              </w:rPr>
              <w:fldChar w:fldCharType="begin"/>
            </w:r>
            <w:r>
              <w:rPr>
                <w:noProof/>
                <w:webHidden/>
              </w:rPr>
              <w:instrText xml:space="preserve"> PAGEREF _Toc202049629 \h </w:instrText>
            </w:r>
            <w:r>
              <w:rPr>
                <w:noProof/>
                <w:webHidden/>
              </w:rPr>
            </w:r>
            <w:r>
              <w:rPr>
                <w:noProof/>
                <w:webHidden/>
              </w:rPr>
              <w:fldChar w:fldCharType="separate"/>
            </w:r>
            <w:r>
              <w:rPr>
                <w:noProof/>
                <w:webHidden/>
              </w:rPr>
              <w:t>10</w:t>
            </w:r>
            <w:r>
              <w:rPr>
                <w:noProof/>
                <w:webHidden/>
              </w:rPr>
              <w:fldChar w:fldCharType="end"/>
            </w:r>
          </w:hyperlink>
        </w:p>
        <w:p w:rsidR="00931C10" w:rsidRDefault="00931C10">
          <w:pPr>
            <w:pStyle w:val="TOC3"/>
            <w:tabs>
              <w:tab w:val="right" w:leader="dot" w:pos="8630"/>
            </w:tabs>
            <w:rPr>
              <w:noProof/>
            </w:rPr>
          </w:pPr>
          <w:hyperlink w:anchor="_Toc202049630" w:history="1">
            <w:r w:rsidRPr="008D72DB">
              <w:rPr>
                <w:rStyle w:val="Hyperlink"/>
                <w:noProof/>
              </w:rPr>
              <w:t>5.5 Business Rules</w:t>
            </w:r>
            <w:r>
              <w:rPr>
                <w:noProof/>
                <w:webHidden/>
              </w:rPr>
              <w:tab/>
            </w:r>
            <w:r>
              <w:rPr>
                <w:noProof/>
                <w:webHidden/>
              </w:rPr>
              <w:fldChar w:fldCharType="begin"/>
            </w:r>
            <w:r>
              <w:rPr>
                <w:noProof/>
                <w:webHidden/>
              </w:rPr>
              <w:instrText xml:space="preserve"> PAGEREF _Toc202049630 \h </w:instrText>
            </w:r>
            <w:r>
              <w:rPr>
                <w:noProof/>
                <w:webHidden/>
              </w:rPr>
            </w:r>
            <w:r>
              <w:rPr>
                <w:noProof/>
                <w:webHidden/>
              </w:rPr>
              <w:fldChar w:fldCharType="separate"/>
            </w:r>
            <w:r>
              <w:rPr>
                <w:noProof/>
                <w:webHidden/>
              </w:rPr>
              <w:t>10</w:t>
            </w:r>
            <w:r>
              <w:rPr>
                <w:noProof/>
                <w:webHidden/>
              </w:rPr>
              <w:fldChar w:fldCharType="end"/>
            </w:r>
          </w:hyperlink>
        </w:p>
        <w:p w:rsidR="00931C10" w:rsidRDefault="00931C10">
          <w:pPr>
            <w:pStyle w:val="TOC2"/>
            <w:tabs>
              <w:tab w:val="right" w:leader="dot" w:pos="8630"/>
            </w:tabs>
            <w:rPr>
              <w:noProof/>
            </w:rPr>
          </w:pPr>
          <w:hyperlink w:anchor="_Toc202049631" w:history="1">
            <w:r w:rsidRPr="008D72DB">
              <w:rPr>
                <w:rStyle w:val="Hyperlink"/>
                <w:noProof/>
              </w:rPr>
              <w:t>Appendix A: Glossary</w:t>
            </w:r>
            <w:r>
              <w:rPr>
                <w:noProof/>
                <w:webHidden/>
              </w:rPr>
              <w:tab/>
            </w:r>
            <w:r>
              <w:rPr>
                <w:noProof/>
                <w:webHidden/>
              </w:rPr>
              <w:fldChar w:fldCharType="begin"/>
            </w:r>
            <w:r>
              <w:rPr>
                <w:noProof/>
                <w:webHidden/>
              </w:rPr>
              <w:instrText xml:space="preserve"> PAGEREF _Toc202049631 \h </w:instrText>
            </w:r>
            <w:r>
              <w:rPr>
                <w:noProof/>
                <w:webHidden/>
              </w:rPr>
            </w:r>
            <w:r>
              <w:rPr>
                <w:noProof/>
                <w:webHidden/>
              </w:rPr>
              <w:fldChar w:fldCharType="separate"/>
            </w:r>
            <w:r>
              <w:rPr>
                <w:noProof/>
                <w:webHidden/>
              </w:rPr>
              <w:t>10</w:t>
            </w:r>
            <w:r>
              <w:rPr>
                <w:noProof/>
                <w:webHidden/>
              </w:rPr>
              <w:fldChar w:fldCharType="end"/>
            </w:r>
          </w:hyperlink>
        </w:p>
        <w:p w:rsidR="00931C10" w:rsidRDefault="00931C10">
          <w:r>
            <w:rPr>
              <w:b/>
              <w:bCs/>
              <w:noProof/>
            </w:rPr>
            <w:fldChar w:fldCharType="end"/>
          </w:r>
        </w:p>
      </w:sdtContent>
    </w:sdt>
    <w:p w:rsidR="009718FA" w:rsidRDefault="004B2799">
      <w:r>
        <w:br w:type="page"/>
      </w:r>
    </w:p>
    <w:p w:rsidR="009718FA" w:rsidRDefault="004B2799">
      <w:pPr>
        <w:pStyle w:val="Heading2"/>
      </w:pPr>
      <w:bookmarkStart w:id="2" w:name="_Toc202049599"/>
      <w:r>
        <w:lastRenderedPageBreak/>
        <w:t>1. Introduction</w:t>
      </w:r>
      <w:bookmarkEnd w:id="2"/>
    </w:p>
    <w:p w:rsidR="009718FA" w:rsidRDefault="004B2799">
      <w:r>
        <w:t>This document outlines the Car Dealership Management System, a desktop application designed to streamline car dealership operations. It will detail the system's purpose, features, user interfaces, functionalities, and</w:t>
      </w:r>
      <w:r>
        <w:t xml:space="preserve"> how it responds to user interactions.</w:t>
      </w:r>
    </w:p>
    <w:p w:rsidR="009718FA" w:rsidRDefault="004B2799">
      <w:pPr>
        <w:pStyle w:val="Heading3"/>
      </w:pPr>
      <w:bookmarkStart w:id="3" w:name="_Toc202049600"/>
      <w:r>
        <w:t>1.1 Purpose</w:t>
      </w:r>
      <w:bookmarkEnd w:id="3"/>
    </w:p>
    <w:p w:rsidR="009718FA" w:rsidRDefault="004B2799">
      <w:r>
        <w:t>The purpose of this document is to describe the requirements for the Car Dealership Management System, a Windows Forms desktop application built with C#. It enables vendors to upload cars, buyers to contac</w:t>
      </w:r>
      <w:r>
        <w:t>t sellers, and an admin to receive general feedback messages.</w:t>
      </w:r>
    </w:p>
    <w:p w:rsidR="009718FA" w:rsidRDefault="004B2799">
      <w:pPr>
        <w:pStyle w:val="Heading3"/>
      </w:pPr>
      <w:bookmarkStart w:id="4" w:name="_Toc202049601"/>
      <w:r>
        <w:t>1.2 Document Conventions</w:t>
      </w:r>
      <w:bookmarkEnd w:id="4"/>
    </w:p>
    <w:p w:rsidR="009718FA" w:rsidRDefault="004B2799">
      <w:r>
        <w:rPr>
          <w:b/>
        </w:rPr>
        <w:t xml:space="preserve">Font: </w:t>
      </w:r>
      <w:r>
        <w:t>Times New Roman</w:t>
      </w:r>
      <w:r>
        <w:br/>
      </w:r>
      <w:r>
        <w:rPr>
          <w:b/>
        </w:rPr>
        <w:t xml:space="preserve">Font Size: </w:t>
      </w:r>
      <w:r>
        <w:t>18 for Main Headings, 14 for Subheadings, 12 for body text</w:t>
      </w:r>
      <w:r>
        <w:br/>
      </w:r>
      <w:r>
        <w:rPr>
          <w:b/>
        </w:rPr>
        <w:t xml:space="preserve">Colors: </w:t>
      </w:r>
      <w:r>
        <w:t>Blue headings, black text.</w:t>
      </w:r>
      <w:r>
        <w:rPr>
          <w:b/>
        </w:rPr>
        <w:br/>
        <w:t xml:space="preserve">Image Indicators: </w:t>
      </w:r>
      <w:r>
        <w:t xml:space="preserve">Purple highlighted text </w:t>
      </w:r>
      <w:r>
        <w:t>indicates where screenshots or diagrams should be inserted.</w:t>
      </w:r>
    </w:p>
    <w:p w:rsidR="009718FA" w:rsidRDefault="004B2799">
      <w:pPr>
        <w:pStyle w:val="Heading3"/>
      </w:pPr>
      <w:bookmarkStart w:id="5" w:name="_Toc202049602"/>
      <w:r>
        <w:t>1.3 Intended Audience and Reading Suggestions</w:t>
      </w:r>
      <w:bookmarkEnd w:id="5"/>
    </w:p>
    <w:p w:rsidR="009718FA" w:rsidRDefault="004B2799">
      <w:r>
        <w:t>This document explains how the Car Dealership Management System works. It's meant for developers, testers, and project stakeholders. We'll explain the</w:t>
      </w:r>
      <w:r>
        <w:t xml:space="preserve"> different types of users and what they can do, then break down the system’s features.</w:t>
      </w:r>
      <w:r>
        <w:br/>
        <w:t>Readers are encouraged to start from Section 2 to understand the application's structure and purpose.</w:t>
      </w:r>
    </w:p>
    <w:p w:rsidR="009718FA" w:rsidRDefault="004B2799">
      <w:pPr>
        <w:pStyle w:val="Heading3"/>
      </w:pPr>
      <w:bookmarkStart w:id="6" w:name="_Toc202049603"/>
      <w:r>
        <w:t>1.4 Product Scope</w:t>
      </w:r>
      <w:bookmarkEnd w:id="6"/>
    </w:p>
    <w:p w:rsidR="009718FA" w:rsidRDefault="004B2799">
      <w:r>
        <w:t>The Car Dealership Management System is a desktop</w:t>
      </w:r>
      <w:r>
        <w:t xml:space="preserve"> application designed to help dealerships manage car listings, vendor accounts, buyer messages, and general feedback. It allows vendors to list cars for sale, buyers to contact sellers, and an admin to receive general messages.</w:t>
      </w:r>
    </w:p>
    <w:p w:rsidR="009718FA" w:rsidRDefault="004B2799">
      <w:pPr>
        <w:pStyle w:val="Heading3"/>
      </w:pPr>
      <w:bookmarkStart w:id="7" w:name="_Toc202049604"/>
      <w:r>
        <w:lastRenderedPageBreak/>
        <w:t>1.5 References</w:t>
      </w:r>
      <w:bookmarkEnd w:id="7"/>
    </w:p>
    <w:p w:rsidR="009718FA" w:rsidRDefault="004B2799">
      <w:r>
        <w:t>- C# Programm</w:t>
      </w:r>
      <w:r>
        <w:t>ing Guide</w:t>
      </w:r>
      <w:r>
        <w:br/>
        <w:t>- SQLite Documentation</w:t>
      </w:r>
      <w:r>
        <w:br/>
        <w:t>- DevExpress UI Controls Documentation</w:t>
      </w:r>
      <w:r>
        <w:br/>
        <w:t>- Software Requirements Specifications Template (Supermarket Management System)</w:t>
      </w:r>
      <w:r>
        <w:br/>
        <w:t>- iTextSharp PDF Library Documentation (Optional)</w:t>
      </w:r>
    </w:p>
    <w:p w:rsidR="009718FA" w:rsidRDefault="004B2799">
      <w:pPr>
        <w:pStyle w:val="Heading2"/>
      </w:pPr>
      <w:bookmarkStart w:id="8" w:name="_Toc202049605"/>
      <w:r>
        <w:t>2. Overall Description</w:t>
      </w:r>
      <w:bookmarkEnd w:id="8"/>
    </w:p>
    <w:p w:rsidR="009718FA" w:rsidRDefault="004B2799">
      <w:pPr>
        <w:pStyle w:val="Heading3"/>
      </w:pPr>
      <w:bookmarkStart w:id="9" w:name="_Toc202049606"/>
      <w:r>
        <w:t>2.1 Product Perspective</w:t>
      </w:r>
      <w:bookmarkEnd w:id="9"/>
    </w:p>
    <w:p w:rsidR="009718FA" w:rsidRDefault="004B2799">
      <w:r>
        <w:t>The Car</w:t>
      </w:r>
      <w:r>
        <w:t xml:space="preserve"> Dealership Management System is a single-user desktop application. It uses SQLite for local data storage and supports multiple roles: Admin, Vendor, and Guest User.</w:t>
      </w:r>
    </w:p>
    <w:p w:rsidR="009718FA" w:rsidRDefault="004B2799">
      <w:pPr>
        <w:pStyle w:val="Heading3"/>
      </w:pPr>
      <w:bookmarkStart w:id="10" w:name="_Toc202049607"/>
      <w:r>
        <w:t>2.2 Product Functions</w:t>
      </w:r>
      <w:bookmarkEnd w:id="10"/>
    </w:p>
    <w:p w:rsidR="009718FA" w:rsidRDefault="004B2799">
      <w:pPr>
        <w:pStyle w:val="ListBullet"/>
      </w:pPr>
      <w:r>
        <w:t>Vendors can add, edit, delete, and view car listings.</w:t>
      </w:r>
    </w:p>
    <w:p w:rsidR="009718FA" w:rsidRDefault="004B2799">
      <w:pPr>
        <w:pStyle w:val="ListBullet"/>
      </w:pPr>
      <w:r>
        <w:t xml:space="preserve">Buyers can </w:t>
      </w:r>
      <w:r>
        <w:t>browse cars, search, and send messages to vendors about specific vehicles.</w:t>
      </w:r>
    </w:p>
    <w:p w:rsidR="009718FA" w:rsidRDefault="004B2799">
      <w:pPr>
        <w:pStyle w:val="ListBullet"/>
      </w:pPr>
      <w:r>
        <w:t>Admin receives general feedback messages from users.</w:t>
      </w:r>
    </w:p>
    <w:p w:rsidR="009718FA" w:rsidRDefault="004B2799">
      <w:pPr>
        <w:pStyle w:val="ListBullet"/>
      </w:pPr>
      <w:r>
        <w:t>Users can log in securely and navigate between forms via ribbon menu.</w:t>
      </w:r>
    </w:p>
    <w:p w:rsidR="009718FA" w:rsidRDefault="004B2799">
      <w:pPr>
        <w:pStyle w:val="ListBullet"/>
      </w:pPr>
      <w:r>
        <w:t>Data is stored locally in an SQLite database.</w:t>
      </w:r>
    </w:p>
    <w:p w:rsidR="009718FA" w:rsidRDefault="004B2799">
      <w:pPr>
        <w:pStyle w:val="Heading3"/>
      </w:pPr>
      <w:bookmarkStart w:id="11" w:name="_Toc202049608"/>
      <w:r>
        <w:t>2.3 User Cla</w:t>
      </w:r>
      <w:r>
        <w:t>sses and Characteristics</w:t>
      </w:r>
      <w:bookmarkEnd w:id="11"/>
    </w:p>
    <w:p w:rsidR="009718FA" w:rsidRDefault="004B2799">
      <w:pPr>
        <w:pStyle w:val="ListBullet"/>
      </w:pPr>
      <w:r>
        <w:t>Admin: Full access to manage all messages and reports.</w:t>
      </w:r>
    </w:p>
    <w:p w:rsidR="009718FA" w:rsidRDefault="004B2799">
      <w:pPr>
        <w:pStyle w:val="ListBullet"/>
      </w:pPr>
      <w:r>
        <w:t>Registered Vendor: Can upload/remove cars and receive messages.</w:t>
      </w:r>
    </w:p>
    <w:p w:rsidR="009718FA" w:rsidRDefault="004B2799">
      <w:pPr>
        <w:pStyle w:val="ListBullet"/>
      </w:pPr>
      <w:r>
        <w:t>Guest User: Browses cars and sends messages but cannot upload cars.</w:t>
      </w:r>
    </w:p>
    <w:p w:rsidR="009718FA" w:rsidRDefault="004B2799">
      <w:pPr>
        <w:pStyle w:val="Heading3"/>
      </w:pPr>
      <w:bookmarkStart w:id="12" w:name="_Toc202049609"/>
      <w:r>
        <w:t>2.4 Operating Environment</w:t>
      </w:r>
      <w:bookmarkEnd w:id="12"/>
    </w:p>
    <w:p w:rsidR="009718FA" w:rsidRDefault="004B2799">
      <w:r>
        <w:t>The system runs on</w:t>
      </w:r>
      <w:r>
        <w:t xml:space="preserve"> Windows OS with .NET Framework 4.7.2 or later. It requires at least 2 GB RAM and 500 MB free disk space.</w:t>
      </w:r>
    </w:p>
    <w:p w:rsidR="009718FA" w:rsidRDefault="004B2799">
      <w:pPr>
        <w:pStyle w:val="Heading3"/>
      </w:pPr>
      <w:bookmarkStart w:id="13" w:name="_Toc202049610"/>
      <w:r>
        <w:lastRenderedPageBreak/>
        <w:t>2.5 Design and Implementation Constraints</w:t>
      </w:r>
      <w:bookmarkEnd w:id="13"/>
    </w:p>
    <w:p w:rsidR="009718FA" w:rsidRDefault="004B2799">
      <w:r>
        <w:t xml:space="preserve">Time constraints limited optional features like PDF reporting and email notifications. </w:t>
      </w:r>
    </w:p>
    <w:p w:rsidR="009718FA" w:rsidRDefault="004B2799">
      <w:pPr>
        <w:pStyle w:val="Heading3"/>
      </w:pPr>
      <w:bookmarkStart w:id="14" w:name="_Toc202049611"/>
      <w:r>
        <w:t>2.6 User Documentati</w:t>
      </w:r>
      <w:r>
        <w:t>on</w:t>
      </w:r>
      <w:bookmarkEnd w:id="14"/>
    </w:p>
    <w:p w:rsidR="009718FA" w:rsidRDefault="004B2799">
      <w:r>
        <w:t>A user guide will be included in the form of a PDF document.</w:t>
      </w:r>
    </w:p>
    <w:p w:rsidR="009718FA" w:rsidRDefault="004B2799">
      <w:pPr>
        <w:pStyle w:val="Heading3"/>
      </w:pPr>
      <w:bookmarkStart w:id="15" w:name="_Toc202049612"/>
      <w:r>
        <w:t>2.7 Assumptions and Dependencies</w:t>
      </w:r>
      <w:bookmarkEnd w:id="15"/>
    </w:p>
    <w:p w:rsidR="009718FA" w:rsidRDefault="004B2799">
      <w:r>
        <w:t>SQLite database is installed locally. Users have basic computer knowledge. DevExpress UI components are available.</w:t>
      </w:r>
    </w:p>
    <w:p w:rsidR="009718FA" w:rsidRDefault="004B2799">
      <w:pPr>
        <w:pStyle w:val="Heading2"/>
      </w:pPr>
      <w:bookmarkStart w:id="16" w:name="_Toc202049613"/>
      <w:r>
        <w:t>3. External Interface Requirements</w:t>
      </w:r>
      <w:bookmarkEnd w:id="16"/>
    </w:p>
    <w:p w:rsidR="009718FA" w:rsidRDefault="004B2799">
      <w:pPr>
        <w:pStyle w:val="Heading3"/>
      </w:pPr>
      <w:bookmarkStart w:id="17" w:name="_Toc202049614"/>
      <w:r>
        <w:t xml:space="preserve">3.1 User </w:t>
      </w:r>
      <w:r>
        <w:t>Interfaces</w:t>
      </w:r>
      <w:bookmarkEnd w:id="17"/>
    </w:p>
    <w:p w:rsidR="009718FA" w:rsidRDefault="004B2799">
      <w:r>
        <w:t>The application includes a ribbon menu with Home, Login, Upload, Inbox, Contact Us, and Dashboard tabs. Each tab opens a corresponding form inside the main window.</w:t>
      </w:r>
      <w:r w:rsidR="00D023C2">
        <w:t xml:space="preserve"> But the Dashboard and Inbox tabs are only visible when a user is logged in.</w:t>
      </w:r>
    </w:p>
    <w:p w:rsidR="00D023C2" w:rsidRDefault="00D023C2"/>
    <w:p w:rsidR="00D023C2" w:rsidRDefault="00D023C2">
      <w:r>
        <w:t>When not logged in.</w:t>
      </w:r>
    </w:p>
    <w:p w:rsidR="00D023C2" w:rsidRDefault="00D023C2">
      <w:pPr>
        <w:pStyle w:val="Heading3"/>
      </w:pPr>
      <w:bookmarkStart w:id="18" w:name="_Toc202049615"/>
      <w:r w:rsidRPr="00D023C2">
        <w:rPr>
          <w:rFonts w:ascii="Times New Roman" w:eastAsiaTheme="minorEastAsia" w:hAnsi="Times New Roman" w:cstheme="minorBidi"/>
          <w:b w:val="0"/>
          <w:bCs w:val="0"/>
          <w:color w:val="800080"/>
        </w:rPr>
        <w:drawing>
          <wp:inline distT="0" distB="0" distL="0" distR="0" wp14:anchorId="6C8ADC8A" wp14:editId="1B3D097F">
            <wp:extent cx="54864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55950"/>
                    </a:xfrm>
                    <a:prstGeom prst="rect">
                      <a:avLst/>
                    </a:prstGeom>
                  </pic:spPr>
                </pic:pic>
              </a:graphicData>
            </a:graphic>
          </wp:inline>
        </w:drawing>
      </w:r>
      <w:bookmarkEnd w:id="18"/>
    </w:p>
    <w:p w:rsidR="00D023C2" w:rsidRPr="00D023C2" w:rsidRDefault="00D023C2" w:rsidP="00D023C2"/>
    <w:p w:rsidR="00D023C2" w:rsidRPr="00D023C2" w:rsidRDefault="00D023C2" w:rsidP="00D023C2">
      <w:r>
        <w:t>When logged in</w:t>
      </w:r>
    </w:p>
    <w:p w:rsidR="00D023C2" w:rsidRPr="00D023C2" w:rsidRDefault="00D023C2" w:rsidP="00D023C2">
      <w:r w:rsidRPr="00D023C2">
        <w:lastRenderedPageBreak/>
        <w:drawing>
          <wp:inline distT="0" distB="0" distL="0" distR="0" wp14:anchorId="340057E9" wp14:editId="03B5C348">
            <wp:extent cx="5486400" cy="315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50235"/>
                    </a:xfrm>
                    <a:prstGeom prst="rect">
                      <a:avLst/>
                    </a:prstGeom>
                  </pic:spPr>
                </pic:pic>
              </a:graphicData>
            </a:graphic>
          </wp:inline>
        </w:drawing>
      </w:r>
    </w:p>
    <w:p w:rsidR="009718FA" w:rsidRDefault="004B2799">
      <w:pPr>
        <w:pStyle w:val="Heading3"/>
      </w:pPr>
      <w:bookmarkStart w:id="19" w:name="_Toc202049616"/>
      <w:r>
        <w:t>3.2 Hardware Interfaces</w:t>
      </w:r>
      <w:bookmarkEnd w:id="19"/>
    </w:p>
    <w:p w:rsidR="009718FA" w:rsidRDefault="004B2799" w:rsidP="00D023C2">
      <w:r>
        <w:t>Standard PC wi</w:t>
      </w:r>
      <w:r>
        <w:t>th keyboard/mouse and display. No external hardware required.</w:t>
      </w:r>
    </w:p>
    <w:p w:rsidR="009718FA" w:rsidRDefault="004B2799">
      <w:pPr>
        <w:pStyle w:val="Heading3"/>
      </w:pPr>
      <w:bookmarkStart w:id="20" w:name="_Toc202049617"/>
      <w:r>
        <w:t>3</w:t>
      </w:r>
      <w:r>
        <w:t>.3 Software Interfaces</w:t>
      </w:r>
      <w:bookmarkEnd w:id="20"/>
    </w:p>
    <w:p w:rsidR="00D023C2" w:rsidRDefault="004B2799" w:rsidP="00D023C2">
      <w:r>
        <w:t>Built with C# and Windows Forms. Uses SQLite for local database storage.</w:t>
      </w:r>
      <w:r w:rsidR="00D023C2" w:rsidRPr="00D023C2">
        <w:rPr>
          <w:b/>
          <w:bCs/>
          <w:noProof/>
          <w:color w:val="800080"/>
        </w:rPr>
        <w:drawing>
          <wp:inline distT="0" distB="0" distL="0" distR="0">
            <wp:extent cx="5486400" cy="4072227"/>
            <wp:effectExtent l="0" t="0" r="0" b="5080"/>
            <wp:docPr id="2" name="Picture 2" descr="C:\Users\walid\Downloads\high-level 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id\Downloads\high-level architectur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072227"/>
                    </a:xfrm>
                    <a:prstGeom prst="rect">
                      <a:avLst/>
                    </a:prstGeom>
                    <a:noFill/>
                    <a:ln>
                      <a:noFill/>
                    </a:ln>
                  </pic:spPr>
                </pic:pic>
              </a:graphicData>
            </a:graphic>
          </wp:inline>
        </w:drawing>
      </w:r>
    </w:p>
    <w:p w:rsidR="00D023C2" w:rsidRDefault="00D023C2" w:rsidP="00D023C2"/>
    <w:p w:rsidR="009718FA" w:rsidRDefault="004B2799">
      <w:pPr>
        <w:pStyle w:val="Heading3"/>
      </w:pPr>
      <w:bookmarkStart w:id="21" w:name="_Toc202049618"/>
      <w:r>
        <w:lastRenderedPageBreak/>
        <w:t>3</w:t>
      </w:r>
      <w:r>
        <w:t>.4 Communications</w:t>
      </w:r>
      <w:r>
        <w:t xml:space="preserve"> Interfaces</w:t>
      </w:r>
      <w:bookmarkEnd w:id="21"/>
    </w:p>
    <w:p w:rsidR="009718FA" w:rsidRDefault="004B2799" w:rsidP="00D023C2">
      <w:r>
        <w:t>Messages are exchanged between users via the local database.</w:t>
      </w:r>
    </w:p>
    <w:p w:rsidR="009718FA" w:rsidRDefault="004B2799">
      <w:pPr>
        <w:pStyle w:val="Heading2"/>
      </w:pPr>
      <w:bookmarkStart w:id="22" w:name="_Toc202049619"/>
      <w:r>
        <w:t>4</w:t>
      </w:r>
      <w:r>
        <w:t>. System Features</w:t>
      </w:r>
      <w:bookmarkEnd w:id="22"/>
    </w:p>
    <w:p w:rsidR="00D023C2" w:rsidRPr="00D023C2" w:rsidRDefault="00D023C2" w:rsidP="00D023C2">
      <w:r w:rsidRPr="00D023C2">
        <w:rPr>
          <w:noProof/>
        </w:rPr>
        <w:drawing>
          <wp:inline distT="0" distB="0" distL="0" distR="0">
            <wp:extent cx="5486400" cy="6823881"/>
            <wp:effectExtent l="0" t="0" r="0" b="0"/>
            <wp:docPr id="3" name="Picture 3" descr="C:\Users\walid\Desktop\documentation\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id\Desktop\documentation\use ca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823881"/>
                    </a:xfrm>
                    <a:prstGeom prst="rect">
                      <a:avLst/>
                    </a:prstGeom>
                    <a:noFill/>
                    <a:ln>
                      <a:noFill/>
                    </a:ln>
                  </pic:spPr>
                </pic:pic>
              </a:graphicData>
            </a:graphic>
          </wp:inline>
        </w:drawing>
      </w:r>
    </w:p>
    <w:p w:rsidR="009718FA" w:rsidRDefault="004B2799">
      <w:pPr>
        <w:pStyle w:val="Heading3"/>
      </w:pPr>
      <w:bookmarkStart w:id="23" w:name="_Toc202049620"/>
      <w:r>
        <w:t>4.1 Browse Cars</w:t>
      </w:r>
      <w:bookmarkEnd w:id="23"/>
    </w:p>
    <w:p w:rsidR="009718FA" w:rsidRDefault="004B2799">
      <w:r>
        <w:t>Allows guest users to view all listed cars.</w:t>
      </w:r>
    </w:p>
    <w:p w:rsidR="00D023C2" w:rsidRDefault="00D023C2"/>
    <w:p w:rsidR="009718FA" w:rsidRDefault="004B2799">
      <w:pPr>
        <w:pStyle w:val="Heading3"/>
      </w:pPr>
      <w:bookmarkStart w:id="24" w:name="_Toc202049621"/>
      <w:r>
        <w:t>4.2 Upload Car</w:t>
      </w:r>
      <w:bookmarkEnd w:id="24"/>
    </w:p>
    <w:p w:rsidR="009718FA" w:rsidRDefault="004B2799">
      <w:r>
        <w:t>Allows regist</w:t>
      </w:r>
      <w:r>
        <w:t>ered vendors to upload a new car listing.</w:t>
      </w:r>
    </w:p>
    <w:p w:rsidR="00D023C2" w:rsidRDefault="00D023C2">
      <w:r w:rsidRPr="00D023C2">
        <w:lastRenderedPageBreak/>
        <w:drawing>
          <wp:inline distT="0" distB="0" distL="0" distR="0" wp14:anchorId="1C741562" wp14:editId="11CED149">
            <wp:extent cx="5486400" cy="5515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515610"/>
                    </a:xfrm>
                    <a:prstGeom prst="rect">
                      <a:avLst/>
                    </a:prstGeom>
                  </pic:spPr>
                </pic:pic>
              </a:graphicData>
            </a:graphic>
          </wp:inline>
        </w:drawing>
      </w:r>
    </w:p>
    <w:p w:rsidR="009718FA" w:rsidRDefault="004B2799">
      <w:pPr>
        <w:pStyle w:val="Heading3"/>
      </w:pPr>
      <w:bookmarkStart w:id="25" w:name="_Toc202049622"/>
      <w:r>
        <w:t>4.3 Send Message to Vendor</w:t>
      </w:r>
      <w:bookmarkEnd w:id="25"/>
    </w:p>
    <w:p w:rsidR="009718FA" w:rsidRDefault="004B2799">
      <w:r>
        <w:t>Allows guests and buyers to send messages to vendors about specific cars.</w:t>
      </w:r>
    </w:p>
    <w:p w:rsidR="00D023C2" w:rsidRDefault="00D023C2">
      <w:bookmarkStart w:id="26" w:name="_GoBack"/>
      <w:bookmarkEnd w:id="26"/>
      <w:r w:rsidRPr="00D023C2">
        <w:lastRenderedPageBreak/>
        <w:drawing>
          <wp:inline distT="0" distB="0" distL="0" distR="0" wp14:anchorId="52333049" wp14:editId="3C520ECF">
            <wp:extent cx="5486400" cy="7501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7501255"/>
                    </a:xfrm>
                    <a:prstGeom prst="rect">
                      <a:avLst/>
                    </a:prstGeom>
                  </pic:spPr>
                </pic:pic>
              </a:graphicData>
            </a:graphic>
          </wp:inline>
        </w:drawing>
      </w:r>
    </w:p>
    <w:p w:rsidR="009718FA" w:rsidRDefault="004B2799">
      <w:pPr>
        <w:pStyle w:val="Heading3"/>
      </w:pPr>
      <w:bookmarkStart w:id="27" w:name="_Toc202049623"/>
      <w:r>
        <w:t>4.4 View Inbox</w:t>
      </w:r>
      <w:bookmarkEnd w:id="27"/>
    </w:p>
    <w:p w:rsidR="009718FA" w:rsidRDefault="004B2799">
      <w:r>
        <w:t>Allows vendors to view and d</w:t>
      </w:r>
      <w:r>
        <w:t>elete messages from interested buyers.</w:t>
      </w:r>
    </w:p>
    <w:p w:rsidR="006F61DB" w:rsidRDefault="006F61DB">
      <w:r w:rsidRPr="006F61DB">
        <w:lastRenderedPageBreak/>
        <w:drawing>
          <wp:inline distT="0" distB="0" distL="0" distR="0" wp14:anchorId="13433010" wp14:editId="1197033D">
            <wp:extent cx="5486400" cy="324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43580"/>
                    </a:xfrm>
                    <a:prstGeom prst="rect">
                      <a:avLst/>
                    </a:prstGeom>
                  </pic:spPr>
                </pic:pic>
              </a:graphicData>
            </a:graphic>
          </wp:inline>
        </w:drawing>
      </w:r>
    </w:p>
    <w:p w:rsidR="00D023C2" w:rsidRDefault="00D023C2"/>
    <w:p w:rsidR="009718FA" w:rsidRDefault="004B2799">
      <w:pPr>
        <w:pStyle w:val="Heading3"/>
      </w:pPr>
      <w:bookmarkStart w:id="28" w:name="_Toc202049624"/>
      <w:r>
        <w:t>4.5 Manage Account</w:t>
      </w:r>
      <w:bookmarkEnd w:id="28"/>
    </w:p>
    <w:p w:rsidR="009718FA" w:rsidRDefault="004B2799">
      <w:r>
        <w:t>Allows users to sign up, log in, and update their account.</w:t>
      </w:r>
    </w:p>
    <w:p w:rsidR="00D023C2" w:rsidRDefault="00931C10">
      <w:r w:rsidRPr="00931C10">
        <w:drawing>
          <wp:inline distT="0" distB="0" distL="0" distR="0" wp14:anchorId="783CFE3D" wp14:editId="1C1FE0FA">
            <wp:extent cx="5486400"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41040"/>
                    </a:xfrm>
                    <a:prstGeom prst="rect">
                      <a:avLst/>
                    </a:prstGeom>
                  </pic:spPr>
                </pic:pic>
              </a:graphicData>
            </a:graphic>
          </wp:inline>
        </w:drawing>
      </w:r>
    </w:p>
    <w:p w:rsidR="009718FA" w:rsidRDefault="004B2799">
      <w:pPr>
        <w:pStyle w:val="Heading2"/>
      </w:pPr>
      <w:bookmarkStart w:id="29" w:name="_Toc202049625"/>
      <w:r>
        <w:t>5. Other Nonfunctional Requirements</w:t>
      </w:r>
      <w:bookmarkEnd w:id="29"/>
    </w:p>
    <w:p w:rsidR="009718FA" w:rsidRDefault="004B2799">
      <w:pPr>
        <w:pStyle w:val="Heading3"/>
      </w:pPr>
      <w:bookmarkStart w:id="30" w:name="_Toc202049626"/>
      <w:r>
        <w:t>5.1 Performance Requirements</w:t>
      </w:r>
      <w:bookmarkEnd w:id="30"/>
    </w:p>
    <w:p w:rsidR="009718FA" w:rsidRDefault="004B2799">
      <w:r>
        <w:t>Fast</w:t>
      </w:r>
      <w:r>
        <w:t xml:space="preserve"> loading of car listings and message inbox. Efficient filtering and searching across large datasets.</w:t>
      </w:r>
    </w:p>
    <w:p w:rsidR="009718FA" w:rsidRDefault="004B2799">
      <w:pPr>
        <w:pStyle w:val="Heading3"/>
      </w:pPr>
      <w:bookmarkStart w:id="31" w:name="_Toc202049627"/>
      <w:r>
        <w:lastRenderedPageBreak/>
        <w:t>5.2 Usability</w:t>
      </w:r>
      <w:bookmarkEnd w:id="31"/>
    </w:p>
    <w:p w:rsidR="009718FA" w:rsidRDefault="004B2799">
      <w:r>
        <w:t>Intuitive UI using DevExpress components. Consistent layout and responsive design.</w:t>
      </w:r>
    </w:p>
    <w:p w:rsidR="009718FA" w:rsidRDefault="004B2799">
      <w:pPr>
        <w:pStyle w:val="Heading3"/>
      </w:pPr>
      <w:bookmarkStart w:id="32" w:name="_Toc202049628"/>
      <w:r>
        <w:t>5.3 Security Requirements</w:t>
      </w:r>
      <w:bookmarkEnd w:id="32"/>
    </w:p>
    <w:p w:rsidR="009718FA" w:rsidRDefault="004B2799">
      <w:r>
        <w:t>Role-based access control. Passw</w:t>
      </w:r>
      <w:r>
        <w:t>ords stored in plain text (can be improved with hashing).</w:t>
      </w:r>
    </w:p>
    <w:p w:rsidR="009718FA" w:rsidRDefault="004B2799">
      <w:pPr>
        <w:pStyle w:val="Heading3"/>
      </w:pPr>
      <w:bookmarkStart w:id="33" w:name="_Toc202049629"/>
      <w:r>
        <w:t>5.4 Software Quality Attributes</w:t>
      </w:r>
      <w:bookmarkEnd w:id="33"/>
    </w:p>
    <w:p w:rsidR="009718FA" w:rsidRDefault="004B2799">
      <w:r>
        <w:t>Modular code structure for maintainability. Minimal crashes and consistent behavior.</w:t>
      </w:r>
    </w:p>
    <w:p w:rsidR="009718FA" w:rsidRDefault="004B2799">
      <w:pPr>
        <w:pStyle w:val="Heading3"/>
      </w:pPr>
      <w:bookmarkStart w:id="34" w:name="_Toc202049630"/>
      <w:r>
        <w:t>5.5 Business Rules</w:t>
      </w:r>
      <w:bookmarkEnd w:id="34"/>
    </w:p>
    <w:p w:rsidR="009718FA" w:rsidRDefault="004B2799">
      <w:r>
        <w:t xml:space="preserve">Only vendors can upload cars. Only admins can view general </w:t>
      </w:r>
      <w:r>
        <w:t>feedback messages.</w:t>
      </w:r>
    </w:p>
    <w:p w:rsidR="009718FA" w:rsidRDefault="004B2799">
      <w:pPr>
        <w:pStyle w:val="Heading2"/>
      </w:pPr>
      <w:bookmarkStart w:id="35" w:name="_Toc202049631"/>
      <w:r>
        <w:t>Appendix A: Glossary</w:t>
      </w:r>
      <w:bookmarkEnd w:id="35"/>
    </w:p>
    <w:tbl>
      <w:tblPr>
        <w:tblStyle w:val="TableGrid"/>
        <w:tblW w:w="0" w:type="auto"/>
        <w:tblLook w:val="04A0" w:firstRow="1" w:lastRow="0" w:firstColumn="1" w:lastColumn="0" w:noHBand="0" w:noVBand="1"/>
      </w:tblPr>
      <w:tblGrid>
        <w:gridCol w:w="4320"/>
        <w:gridCol w:w="4320"/>
      </w:tblGrid>
      <w:tr w:rsidR="009718FA">
        <w:tc>
          <w:tcPr>
            <w:tcW w:w="4320" w:type="dxa"/>
          </w:tcPr>
          <w:p w:rsidR="009718FA" w:rsidRDefault="004B2799">
            <w:r>
              <w:t>Term</w:t>
            </w:r>
          </w:p>
        </w:tc>
        <w:tc>
          <w:tcPr>
            <w:tcW w:w="4320" w:type="dxa"/>
          </w:tcPr>
          <w:p w:rsidR="009718FA" w:rsidRDefault="004B2799">
            <w:r>
              <w:t>Definition</w:t>
            </w:r>
          </w:p>
        </w:tc>
      </w:tr>
      <w:tr w:rsidR="009718FA">
        <w:tc>
          <w:tcPr>
            <w:tcW w:w="4320" w:type="dxa"/>
          </w:tcPr>
          <w:p w:rsidR="009718FA" w:rsidRDefault="004B2799">
            <w:r>
              <w:t>Vendor</w:t>
            </w:r>
          </w:p>
        </w:tc>
        <w:tc>
          <w:tcPr>
            <w:tcW w:w="4320" w:type="dxa"/>
          </w:tcPr>
          <w:p w:rsidR="009718FA" w:rsidRDefault="004B2799">
            <w:r>
              <w:t>User who uploads cars and receives messages</w:t>
            </w:r>
          </w:p>
        </w:tc>
      </w:tr>
      <w:tr w:rsidR="009718FA">
        <w:tc>
          <w:tcPr>
            <w:tcW w:w="4320" w:type="dxa"/>
          </w:tcPr>
          <w:p w:rsidR="009718FA" w:rsidRDefault="004B2799">
            <w:r>
              <w:t>BuyerMessage</w:t>
            </w:r>
          </w:p>
        </w:tc>
        <w:tc>
          <w:tcPr>
            <w:tcW w:w="4320" w:type="dxa"/>
          </w:tcPr>
          <w:p w:rsidR="009718FA" w:rsidRDefault="004B2799">
            <w:r>
              <w:t>Message sent by a buyer about a specific car</w:t>
            </w:r>
          </w:p>
        </w:tc>
      </w:tr>
      <w:tr w:rsidR="009718FA">
        <w:tc>
          <w:tcPr>
            <w:tcW w:w="4320" w:type="dxa"/>
          </w:tcPr>
          <w:p w:rsidR="009718FA" w:rsidRDefault="004B2799">
            <w:r>
              <w:t>FeedbackMessage</w:t>
            </w:r>
          </w:p>
        </w:tc>
        <w:tc>
          <w:tcPr>
            <w:tcW w:w="4320" w:type="dxa"/>
          </w:tcPr>
          <w:p w:rsidR="009718FA" w:rsidRDefault="004B2799">
            <w:r>
              <w:t>General message sent to the admin</w:t>
            </w:r>
          </w:p>
        </w:tc>
      </w:tr>
      <w:tr w:rsidR="009718FA">
        <w:tc>
          <w:tcPr>
            <w:tcW w:w="4320" w:type="dxa"/>
          </w:tcPr>
          <w:p w:rsidR="009718FA" w:rsidRDefault="004B2799">
            <w:r>
              <w:t>SQLite</w:t>
            </w:r>
          </w:p>
        </w:tc>
        <w:tc>
          <w:tcPr>
            <w:tcW w:w="4320" w:type="dxa"/>
          </w:tcPr>
          <w:p w:rsidR="009718FA" w:rsidRDefault="004B2799">
            <w:r>
              <w:t xml:space="preserve">Local database used for </w:t>
            </w:r>
            <w:r>
              <w:t>storing car and user data</w:t>
            </w:r>
          </w:p>
        </w:tc>
      </w:tr>
      <w:tr w:rsidR="009718FA">
        <w:tc>
          <w:tcPr>
            <w:tcW w:w="4320" w:type="dxa"/>
          </w:tcPr>
          <w:p w:rsidR="009718FA" w:rsidRDefault="004B2799">
            <w:r>
              <w:t>RibbonForm</w:t>
            </w:r>
          </w:p>
        </w:tc>
        <w:tc>
          <w:tcPr>
            <w:tcW w:w="4320" w:type="dxa"/>
          </w:tcPr>
          <w:p w:rsidR="009718FA" w:rsidRDefault="004B2799">
            <w:r>
              <w:t>Main navigation interface for the application</w:t>
            </w:r>
          </w:p>
        </w:tc>
      </w:tr>
    </w:tbl>
    <w:p w:rsidR="004B2799" w:rsidRDefault="004B2799"/>
    <w:sectPr w:rsidR="004B279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799" w:rsidRDefault="004B2799" w:rsidP="00931C10">
      <w:pPr>
        <w:spacing w:after="0" w:line="240" w:lineRule="auto"/>
      </w:pPr>
      <w:r>
        <w:separator/>
      </w:r>
    </w:p>
  </w:endnote>
  <w:endnote w:type="continuationSeparator" w:id="0">
    <w:p w:rsidR="004B2799" w:rsidRDefault="004B2799" w:rsidP="00931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799" w:rsidRDefault="004B2799" w:rsidP="00931C10">
      <w:pPr>
        <w:spacing w:after="0" w:line="240" w:lineRule="auto"/>
      </w:pPr>
      <w:r>
        <w:separator/>
      </w:r>
    </w:p>
  </w:footnote>
  <w:footnote w:type="continuationSeparator" w:id="0">
    <w:p w:rsidR="004B2799" w:rsidRDefault="004B2799" w:rsidP="00931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4B2799"/>
    <w:rsid w:val="006F61DB"/>
    <w:rsid w:val="00931C10"/>
    <w:rsid w:val="009718FA"/>
    <w:rsid w:val="00997BF5"/>
    <w:rsid w:val="00AA1D8D"/>
    <w:rsid w:val="00B47730"/>
    <w:rsid w:val="00CB0664"/>
    <w:rsid w:val="00D023C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677A6D"/>
  <w14:defaultImageDpi w14:val="300"/>
  <w15:docId w15:val="{A0BCB016-0DCF-4388-A878-222E350DD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931C10"/>
    <w:pPr>
      <w:spacing w:after="100"/>
    </w:pPr>
  </w:style>
  <w:style w:type="paragraph" w:styleId="TOC2">
    <w:name w:val="toc 2"/>
    <w:basedOn w:val="Normal"/>
    <w:next w:val="Normal"/>
    <w:autoRedefine/>
    <w:uiPriority w:val="39"/>
    <w:unhideWhenUsed/>
    <w:rsid w:val="00931C10"/>
    <w:pPr>
      <w:spacing w:after="100"/>
      <w:ind w:left="240"/>
    </w:pPr>
  </w:style>
  <w:style w:type="paragraph" w:styleId="TOC3">
    <w:name w:val="toc 3"/>
    <w:basedOn w:val="Normal"/>
    <w:next w:val="Normal"/>
    <w:autoRedefine/>
    <w:uiPriority w:val="39"/>
    <w:unhideWhenUsed/>
    <w:rsid w:val="00931C10"/>
    <w:pPr>
      <w:spacing w:after="100"/>
      <w:ind w:left="480"/>
    </w:pPr>
  </w:style>
  <w:style w:type="character" w:styleId="Hyperlink">
    <w:name w:val="Hyperlink"/>
    <w:basedOn w:val="DefaultParagraphFont"/>
    <w:uiPriority w:val="99"/>
    <w:unhideWhenUsed/>
    <w:rsid w:val="00931C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4D0D0-A8C3-4718-B290-3E5E04892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Isa Abubakar</cp:lastModifiedBy>
  <cp:revision>3</cp:revision>
  <dcterms:created xsi:type="dcterms:W3CDTF">2013-12-23T23:15:00Z</dcterms:created>
  <dcterms:modified xsi:type="dcterms:W3CDTF">2025-06-28T21:56:00Z</dcterms:modified>
  <cp:category/>
</cp:coreProperties>
</file>